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24D0" w14:textId="77777777" w:rsidR="00646E44" w:rsidRDefault="00000000">
      <w:pPr>
        <w:jc w:val="center"/>
      </w:pPr>
      <w:r>
        <w:rPr>
          <w:b/>
          <w:sz w:val="48"/>
        </w:rPr>
        <w:t>ESP32 CW TRAINER V3</w:t>
      </w:r>
    </w:p>
    <w:p w14:paraId="749524CA" w14:textId="77777777" w:rsidR="00646E44" w:rsidRDefault="00000000">
      <w:pPr>
        <w:jc w:val="center"/>
      </w:pPr>
      <w:r>
        <w:rPr>
          <w:sz w:val="28"/>
        </w:rPr>
        <w:t>Projectlogboek • Schema • PCB • BOM • Productie</w:t>
      </w:r>
    </w:p>
    <w:p w14:paraId="18B1426F" w14:textId="77777777" w:rsidR="00646E44" w:rsidRDefault="00000000">
      <w:pPr>
        <w:jc w:val="center"/>
      </w:pPr>
      <w:r>
        <w:t>Revisiedatum: 19 september 2026</w:t>
      </w:r>
      <w:r>
        <w:br/>
        <w:t>KiCad 10.0.4</w:t>
      </w:r>
      <w:r>
        <w:br/>
        <w:t>GitHub: ON2DK/ESP32-CW-trainer-V3</w:t>
      </w:r>
    </w:p>
    <w:p w14:paraId="634E6946" w14:textId="77777777" w:rsidR="00646E44" w:rsidRDefault="00646E44"/>
    <w:p w14:paraId="5229912C" w14:textId="6C951B33" w:rsidR="00646E44" w:rsidRDefault="00646E44">
      <w:pPr>
        <w:jc w:val="center"/>
      </w:pPr>
    </w:p>
    <w:p w14:paraId="1FB330A9" w14:textId="77777777" w:rsidR="00646E44" w:rsidRDefault="00000000">
      <w:pPr>
        <w:jc w:val="center"/>
      </w:pPr>
      <w:r>
        <w:rPr>
          <w:i/>
        </w:rPr>
        <w:t>3D-weergave bovenzijde van de ESP32 CW Trainer V3</w:t>
      </w:r>
    </w:p>
    <w:p w14:paraId="385E778C" w14:textId="245EBE8D" w:rsidR="00646E44" w:rsidRDefault="00CB78B2">
      <w:pPr>
        <w:jc w:val="center"/>
      </w:pPr>
      <w:r>
        <w:rPr>
          <w:noProof/>
        </w:rPr>
        <w:drawing>
          <wp:inline distT="0" distB="0" distL="0" distR="0" wp14:anchorId="61C0E855" wp14:editId="34FDFCFE">
            <wp:extent cx="6548120" cy="4120515"/>
            <wp:effectExtent l="0" t="0" r="508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0728" w14:textId="77777777" w:rsidR="00CB78B2" w:rsidRDefault="00CB78B2">
      <w:pPr>
        <w:jc w:val="center"/>
        <w:rPr>
          <w:i/>
          <w:lang w:val="nl-NL"/>
        </w:rPr>
      </w:pPr>
    </w:p>
    <w:p w14:paraId="16ED921E" w14:textId="77777777" w:rsidR="00CB78B2" w:rsidRDefault="00CB78B2">
      <w:pPr>
        <w:jc w:val="center"/>
        <w:rPr>
          <w:i/>
          <w:lang w:val="nl-NL"/>
        </w:rPr>
      </w:pPr>
    </w:p>
    <w:p w14:paraId="554B102E" w14:textId="77777777" w:rsidR="00CB78B2" w:rsidRDefault="00CB78B2">
      <w:pPr>
        <w:jc w:val="center"/>
        <w:rPr>
          <w:i/>
          <w:lang w:val="nl-NL"/>
        </w:rPr>
      </w:pPr>
    </w:p>
    <w:p w14:paraId="312D9550" w14:textId="77777777" w:rsidR="00CB78B2" w:rsidRDefault="00CB78B2">
      <w:pPr>
        <w:jc w:val="center"/>
        <w:rPr>
          <w:i/>
          <w:lang w:val="nl-NL"/>
        </w:rPr>
      </w:pPr>
    </w:p>
    <w:p w14:paraId="0DBF18E4" w14:textId="77777777" w:rsidR="00CB78B2" w:rsidRDefault="00CB78B2">
      <w:pPr>
        <w:jc w:val="center"/>
        <w:rPr>
          <w:i/>
          <w:lang w:val="nl-NL"/>
        </w:rPr>
      </w:pPr>
    </w:p>
    <w:p w14:paraId="3A646286" w14:textId="77777777" w:rsidR="00CB78B2" w:rsidRDefault="00CB78B2">
      <w:pPr>
        <w:jc w:val="center"/>
        <w:rPr>
          <w:i/>
          <w:lang w:val="nl-NL"/>
        </w:rPr>
      </w:pPr>
    </w:p>
    <w:p w14:paraId="69B64918" w14:textId="77777777" w:rsidR="00CB78B2" w:rsidRDefault="00CB78B2">
      <w:pPr>
        <w:jc w:val="center"/>
        <w:rPr>
          <w:i/>
          <w:lang w:val="nl-NL"/>
        </w:rPr>
      </w:pPr>
    </w:p>
    <w:p w14:paraId="6EDA9A49" w14:textId="77777777" w:rsidR="00CB78B2" w:rsidRDefault="00CB78B2">
      <w:pPr>
        <w:jc w:val="center"/>
        <w:rPr>
          <w:i/>
          <w:lang w:val="nl-NL"/>
        </w:rPr>
      </w:pPr>
    </w:p>
    <w:p w14:paraId="1B1CF986" w14:textId="111F0A4B" w:rsidR="00646E44" w:rsidRDefault="00000000">
      <w:pPr>
        <w:jc w:val="center"/>
        <w:rPr>
          <w:i/>
          <w:lang w:val="nl-NL"/>
        </w:rPr>
      </w:pPr>
      <w:r w:rsidRPr="00CB78B2">
        <w:rPr>
          <w:i/>
          <w:lang w:val="nl-NL"/>
        </w:rPr>
        <w:lastRenderedPageBreak/>
        <w:t>3D-weergave onderzijde van de ESP32 CW Trainer V3</w:t>
      </w:r>
    </w:p>
    <w:p w14:paraId="2D196FD7" w14:textId="4324EF3C" w:rsidR="00CB78B2" w:rsidRPr="00CB78B2" w:rsidRDefault="00CB78B2">
      <w:pPr>
        <w:jc w:val="center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7AFA9E0B" wp14:editId="5283906F">
            <wp:extent cx="6548120" cy="3909695"/>
            <wp:effectExtent l="0" t="0" r="5080" b="0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3DFB" w14:textId="77777777" w:rsidR="00646E44" w:rsidRPr="00CB78B2" w:rsidRDefault="00000000">
      <w:pPr>
        <w:pStyle w:val="Kop1"/>
        <w:rPr>
          <w:lang w:val="nl-NL"/>
        </w:rPr>
      </w:pPr>
      <w:r w:rsidRPr="00CB78B2">
        <w:rPr>
          <w:lang w:val="nl-NL"/>
        </w:rPr>
        <w:t>1. Projectoverzicht</w:t>
      </w:r>
    </w:p>
    <w:p w14:paraId="485F97C8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 xml:space="preserve">De ESP32 CW Trainer V3 is de verder uitgewerkte </w:t>
      </w:r>
      <w:proofErr w:type="spellStart"/>
      <w:r w:rsidRPr="00CB78B2">
        <w:rPr>
          <w:lang w:val="nl-NL"/>
        </w:rPr>
        <w:t>hardwareversie</w:t>
      </w:r>
      <w:proofErr w:type="spellEnd"/>
      <w:r w:rsidRPr="00CB78B2">
        <w:rPr>
          <w:lang w:val="nl-NL"/>
        </w:rPr>
        <w:t xml:space="preserve"> van de Morse-trainer. De print is bedoeld als zelfstandige trainer en bevat de ESP32, TFT-aansluitingen, </w:t>
      </w:r>
      <w:proofErr w:type="spellStart"/>
      <w:r w:rsidRPr="00CB78B2">
        <w:rPr>
          <w:lang w:val="nl-NL"/>
        </w:rPr>
        <w:t>paddle</w:t>
      </w:r>
      <w:proofErr w:type="spellEnd"/>
      <w:r w:rsidRPr="00CB78B2">
        <w:rPr>
          <w:lang w:val="nl-NL"/>
        </w:rPr>
        <w:t>- en straight-</w:t>
      </w:r>
      <w:proofErr w:type="spellStart"/>
      <w:r w:rsidRPr="00CB78B2">
        <w:rPr>
          <w:lang w:val="nl-NL"/>
        </w:rPr>
        <w:t>key</w:t>
      </w:r>
      <w:proofErr w:type="spellEnd"/>
      <w:r w:rsidRPr="00CB78B2">
        <w:rPr>
          <w:lang w:val="nl-NL"/>
        </w:rPr>
        <w:t>-ingangen, audioversterker, buzzer, volumeregeling, encoder en een 12 V naar 5 V voedingsgedeelte.</w:t>
      </w:r>
    </w:p>
    <w:p w14:paraId="164EA615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 xml:space="preserve">V3 gebruikt nu concrete PCB-gemonteerde connectoren in plaats van generieke connectoraansluitingen: een GCT DCJ200-10-A DC-jack voor de voeding en CUI/Same </w:t>
      </w:r>
      <w:proofErr w:type="spellStart"/>
      <w:r w:rsidRPr="00CB78B2">
        <w:rPr>
          <w:lang w:val="nl-NL"/>
        </w:rPr>
        <w:t>Sky</w:t>
      </w:r>
      <w:proofErr w:type="spellEnd"/>
      <w:r w:rsidRPr="00CB78B2">
        <w:rPr>
          <w:lang w:val="nl-NL"/>
        </w:rPr>
        <w:t xml:space="preserve"> SJ1-3533NG 3,5 mm </w:t>
      </w:r>
      <w:proofErr w:type="spellStart"/>
      <w:r w:rsidRPr="00CB78B2">
        <w:rPr>
          <w:lang w:val="nl-NL"/>
        </w:rPr>
        <w:t>jacks</w:t>
      </w:r>
      <w:proofErr w:type="spellEnd"/>
      <w:r w:rsidRPr="00CB78B2">
        <w:rPr>
          <w:lang w:val="nl-NL"/>
        </w:rPr>
        <w:t xml:space="preserve"> voor </w:t>
      </w:r>
      <w:proofErr w:type="spellStart"/>
      <w:r w:rsidRPr="00CB78B2">
        <w:rPr>
          <w:lang w:val="nl-NL"/>
        </w:rPr>
        <w:t>paddle</w:t>
      </w:r>
      <w:proofErr w:type="spellEnd"/>
      <w:r w:rsidRPr="00CB78B2">
        <w:rPr>
          <w:lang w:val="nl-NL"/>
        </w:rPr>
        <w:t xml:space="preserve">, audio en straight </w:t>
      </w:r>
      <w:proofErr w:type="spellStart"/>
      <w:r w:rsidRPr="00CB78B2">
        <w:rPr>
          <w:lang w:val="nl-NL"/>
        </w:rPr>
        <w:t>key</w:t>
      </w:r>
      <w:proofErr w:type="spellEnd"/>
      <w:r w:rsidRPr="00CB78B2">
        <w:rPr>
          <w:lang w:val="nl-NL"/>
        </w:rPr>
        <w:t>.</w:t>
      </w:r>
    </w:p>
    <w:p w14:paraId="62461F9C" w14:textId="77777777" w:rsidR="00646E44" w:rsidRDefault="00000000">
      <w:pPr>
        <w:pStyle w:val="Kop1"/>
      </w:pPr>
      <w:r>
        <w:t>2. Belangrijkste wijzigingen in V3</w:t>
      </w:r>
    </w:p>
    <w:p w14:paraId="3737956A" w14:textId="77777777" w:rsidR="00646E44" w:rsidRDefault="00000000">
      <w:pPr>
        <w:pStyle w:val="Lijstopsomteken"/>
      </w:pPr>
      <w:r>
        <w:t>J4 vervangen door Barrel_Jack_Switch met footprint Connector_BarrelJack:BarrelJack_GCT_DCJ200-10-A_Horizontal.</w:t>
      </w:r>
    </w:p>
    <w:p w14:paraId="6A6BD301" w14:textId="77777777" w:rsidR="00646E44" w:rsidRPr="00CB78B2" w:rsidRDefault="00000000">
      <w:pPr>
        <w:pStyle w:val="Lijstopsomteken"/>
        <w:rPr>
          <w:lang w:val="nl-NL"/>
        </w:rPr>
      </w:pPr>
      <w:r w:rsidRPr="00CB78B2">
        <w:rPr>
          <w:lang w:val="nl-NL"/>
        </w:rPr>
        <w:t xml:space="preserve">J10 </w:t>
      </w:r>
      <w:proofErr w:type="spellStart"/>
      <w:r w:rsidRPr="00CB78B2">
        <w:rPr>
          <w:lang w:val="nl-NL"/>
        </w:rPr>
        <w:t>Paddle</w:t>
      </w:r>
      <w:proofErr w:type="spellEnd"/>
      <w:r w:rsidRPr="00CB78B2">
        <w:rPr>
          <w:lang w:val="nl-NL"/>
        </w:rPr>
        <w:t xml:space="preserve"> uitgevoerd met CUI/Same </w:t>
      </w:r>
      <w:proofErr w:type="spellStart"/>
      <w:r w:rsidRPr="00CB78B2">
        <w:rPr>
          <w:lang w:val="nl-NL"/>
        </w:rPr>
        <w:t>Sky</w:t>
      </w:r>
      <w:proofErr w:type="spellEnd"/>
      <w:r w:rsidRPr="00CB78B2">
        <w:rPr>
          <w:lang w:val="nl-NL"/>
        </w:rPr>
        <w:t xml:space="preserve"> SJ1-3533NG horizontale THT TRS-jack: Tip = DIT, Ring = DAH, </w:t>
      </w:r>
      <w:proofErr w:type="spellStart"/>
      <w:r w:rsidRPr="00CB78B2">
        <w:rPr>
          <w:lang w:val="nl-NL"/>
        </w:rPr>
        <w:t>Sleeve</w:t>
      </w:r>
      <w:proofErr w:type="spellEnd"/>
      <w:r w:rsidRPr="00CB78B2">
        <w:rPr>
          <w:lang w:val="nl-NL"/>
        </w:rPr>
        <w:t xml:space="preserve"> = GND.</w:t>
      </w:r>
    </w:p>
    <w:p w14:paraId="458AC2DA" w14:textId="77777777" w:rsidR="00646E44" w:rsidRDefault="00000000">
      <w:pPr>
        <w:pStyle w:val="Lijstopsomteken"/>
      </w:pPr>
      <w:r w:rsidRPr="00CB78B2">
        <w:rPr>
          <w:lang w:val="nl-NL"/>
        </w:rPr>
        <w:t xml:space="preserve">J11 Audio uitgevoerd met dezelfde SJ1-3533NG: Tip en Ring krijgen het mono-audiosignaal via elk 100 </w:t>
      </w:r>
      <w:r>
        <w:t>Ω</w:t>
      </w:r>
      <w:r w:rsidRPr="00CB78B2">
        <w:rPr>
          <w:lang w:val="nl-NL"/>
        </w:rPr>
        <w:t xml:space="preserve">; </w:t>
      </w:r>
      <w:r>
        <w:t>Sleeve = GND.</w:t>
      </w:r>
    </w:p>
    <w:p w14:paraId="7761F7D7" w14:textId="77777777" w:rsidR="00646E44" w:rsidRPr="00CB78B2" w:rsidRDefault="00000000">
      <w:pPr>
        <w:pStyle w:val="Lijstopsomteken"/>
        <w:rPr>
          <w:lang w:val="nl-NL"/>
        </w:rPr>
      </w:pPr>
      <w:r w:rsidRPr="00CB78B2">
        <w:rPr>
          <w:lang w:val="nl-NL"/>
        </w:rPr>
        <w:t xml:space="preserve">J14 Straight </w:t>
      </w:r>
      <w:proofErr w:type="spellStart"/>
      <w:r w:rsidRPr="00CB78B2">
        <w:rPr>
          <w:lang w:val="nl-NL"/>
        </w:rPr>
        <w:t>Key</w:t>
      </w:r>
      <w:proofErr w:type="spellEnd"/>
      <w:r w:rsidRPr="00CB78B2">
        <w:rPr>
          <w:lang w:val="nl-NL"/>
        </w:rPr>
        <w:t xml:space="preserve"> uitgevoerd met dezelfde SJ1-3533NG: Tip = STRAIGHT_KEY, </w:t>
      </w:r>
      <w:proofErr w:type="spellStart"/>
      <w:r w:rsidRPr="00CB78B2">
        <w:rPr>
          <w:lang w:val="nl-NL"/>
        </w:rPr>
        <w:t>Sleeve</w:t>
      </w:r>
      <w:proofErr w:type="spellEnd"/>
      <w:r w:rsidRPr="00CB78B2">
        <w:rPr>
          <w:lang w:val="nl-NL"/>
        </w:rPr>
        <w:t xml:space="preserve"> = GND, Ring bewust niet aangesloten.</w:t>
      </w:r>
    </w:p>
    <w:p w14:paraId="046DDA5C" w14:textId="77777777" w:rsidR="00646E44" w:rsidRPr="00CB78B2" w:rsidRDefault="00000000">
      <w:pPr>
        <w:pStyle w:val="Lijstopsomteken"/>
        <w:rPr>
          <w:lang w:val="nl-NL"/>
        </w:rPr>
      </w:pPr>
      <w:r w:rsidRPr="00CB78B2">
        <w:rPr>
          <w:lang w:val="nl-NL"/>
        </w:rPr>
        <w:t>Schema opnieuw met ERC gecontroleerd: 0 fouten en 0 waarschuwingen; twee bewuste uitzonderingen blijven gedocumenteerd.</w:t>
      </w:r>
    </w:p>
    <w:p w14:paraId="055EBA97" w14:textId="77777777" w:rsidR="00646E44" w:rsidRPr="00CB78B2" w:rsidRDefault="00000000">
      <w:pPr>
        <w:pStyle w:val="Lijstopsomteken"/>
        <w:rPr>
          <w:lang w:val="nl-NL"/>
        </w:rPr>
      </w:pPr>
      <w:r w:rsidRPr="00CB78B2">
        <w:rPr>
          <w:lang w:val="nl-NL"/>
        </w:rPr>
        <w:t>PCB opnieuw vanuit schema bijgewerkt en DRC opnieuw uitgevoerd: 0 overtredingen, 0 niet-verbonden items en 0 schemapariteitsproblemen.</w:t>
      </w:r>
    </w:p>
    <w:p w14:paraId="1E28EB0E" w14:textId="77777777" w:rsidR="00646E44" w:rsidRPr="00CB78B2" w:rsidRDefault="00000000">
      <w:pPr>
        <w:pStyle w:val="Kop1"/>
        <w:rPr>
          <w:lang w:val="nl-NL"/>
        </w:rPr>
      </w:pPr>
      <w:r w:rsidRPr="00CB78B2">
        <w:rPr>
          <w:lang w:val="nl-NL"/>
        </w:rPr>
        <w:lastRenderedPageBreak/>
        <w:t>3. Voeding</w:t>
      </w:r>
    </w:p>
    <w:p w14:paraId="22CE3468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 xml:space="preserve">De normale externe voeding is 12 V DC. De ingang loopt via J4 naar F1 (MF-RHT050, 0,5 A </w:t>
      </w:r>
      <w:proofErr w:type="spellStart"/>
      <w:r w:rsidRPr="00CB78B2">
        <w:rPr>
          <w:lang w:val="nl-NL"/>
        </w:rPr>
        <w:t>hold</w:t>
      </w:r>
      <w:proofErr w:type="spellEnd"/>
      <w:r w:rsidRPr="00CB78B2">
        <w:rPr>
          <w:lang w:val="nl-NL"/>
        </w:rPr>
        <w:t>), de POWER ON/OFF-schakelaar en de voedingsindicatie. U6 (TRACO TSR 1-2450) maakt hiervan 5 V voor de elektronica. J4 pin 1 voert de voedingsingang, pin 2 is GND en pin 3 (intern schakelcontact) wordt niet gebruikt.</w:t>
      </w:r>
    </w:p>
    <w:p w14:paraId="5BBD35B9" w14:textId="77777777" w:rsidR="00646E44" w:rsidRDefault="00000000">
      <w:pPr>
        <w:pStyle w:val="Kop1"/>
      </w:pPr>
      <w:r>
        <w:t>4. Bedienings- en aansluitfuncties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3"/>
        <w:gridCol w:w="3435"/>
      </w:tblGrid>
      <w:tr w:rsidR="00646E44" w14:paraId="093AE048" w14:textId="77777777">
        <w:trPr>
          <w:jc w:val="center"/>
        </w:trPr>
        <w:tc>
          <w:tcPr>
            <w:tcW w:w="3437" w:type="dxa"/>
          </w:tcPr>
          <w:p w14:paraId="04C2E00A" w14:textId="77777777" w:rsidR="00646E44" w:rsidRDefault="00000000">
            <w:r>
              <w:t>Functie</w:t>
            </w:r>
          </w:p>
        </w:tc>
        <w:tc>
          <w:tcPr>
            <w:tcW w:w="3437" w:type="dxa"/>
          </w:tcPr>
          <w:p w14:paraId="43198D57" w14:textId="77777777" w:rsidR="00646E44" w:rsidRDefault="00000000">
            <w:r>
              <w:t>Referentie</w:t>
            </w:r>
          </w:p>
        </w:tc>
        <w:tc>
          <w:tcPr>
            <w:tcW w:w="3437" w:type="dxa"/>
          </w:tcPr>
          <w:p w14:paraId="465014CD" w14:textId="77777777" w:rsidR="00646E44" w:rsidRDefault="00000000">
            <w:r>
              <w:t>Uitvoering</w:t>
            </w:r>
          </w:p>
        </w:tc>
      </w:tr>
      <w:tr w:rsidR="00646E44" w14:paraId="39275A16" w14:textId="77777777">
        <w:trPr>
          <w:jc w:val="center"/>
        </w:trPr>
        <w:tc>
          <w:tcPr>
            <w:tcW w:w="3437" w:type="dxa"/>
          </w:tcPr>
          <w:p w14:paraId="32BADB89" w14:textId="77777777" w:rsidR="00646E44" w:rsidRDefault="00000000">
            <w:r>
              <w:t>DC ingang</w:t>
            </w:r>
          </w:p>
        </w:tc>
        <w:tc>
          <w:tcPr>
            <w:tcW w:w="3437" w:type="dxa"/>
          </w:tcPr>
          <w:p w14:paraId="4584E525" w14:textId="77777777" w:rsidR="00646E44" w:rsidRDefault="00000000">
            <w:r>
              <w:t>J4</w:t>
            </w:r>
          </w:p>
        </w:tc>
        <w:tc>
          <w:tcPr>
            <w:tcW w:w="3437" w:type="dxa"/>
          </w:tcPr>
          <w:p w14:paraId="16579622" w14:textId="77777777" w:rsidR="00646E44" w:rsidRDefault="00000000">
            <w:r>
              <w:t>GCT DCJ200-10-A, horizontaal THT</w:t>
            </w:r>
          </w:p>
        </w:tc>
      </w:tr>
      <w:tr w:rsidR="00646E44" w:rsidRPr="00CB78B2" w14:paraId="3AF26FD9" w14:textId="77777777">
        <w:trPr>
          <w:jc w:val="center"/>
        </w:trPr>
        <w:tc>
          <w:tcPr>
            <w:tcW w:w="3437" w:type="dxa"/>
          </w:tcPr>
          <w:p w14:paraId="35B7DFA0" w14:textId="77777777" w:rsidR="00646E44" w:rsidRDefault="00000000">
            <w:r>
              <w:t>Paddle</w:t>
            </w:r>
          </w:p>
        </w:tc>
        <w:tc>
          <w:tcPr>
            <w:tcW w:w="3437" w:type="dxa"/>
          </w:tcPr>
          <w:p w14:paraId="6A0ACA99" w14:textId="77777777" w:rsidR="00646E44" w:rsidRDefault="00000000">
            <w:r>
              <w:t>J10</w:t>
            </w:r>
          </w:p>
        </w:tc>
        <w:tc>
          <w:tcPr>
            <w:tcW w:w="3437" w:type="dxa"/>
          </w:tcPr>
          <w:p w14:paraId="3B0B48BE" w14:textId="77777777" w:rsidR="00646E44" w:rsidRPr="00CB78B2" w:rsidRDefault="00000000">
            <w:pPr>
              <w:rPr>
                <w:lang w:val="nl-NL"/>
              </w:rPr>
            </w:pPr>
            <w:r w:rsidRPr="00CB78B2">
              <w:rPr>
                <w:lang w:val="nl-NL"/>
              </w:rPr>
              <w:t>3,5 mm TRS SJ1-3533NG; T=DIT, R=DAH, S=GND</w:t>
            </w:r>
          </w:p>
        </w:tc>
      </w:tr>
      <w:tr w:rsidR="00646E44" w14:paraId="037DF3E3" w14:textId="77777777">
        <w:trPr>
          <w:jc w:val="center"/>
        </w:trPr>
        <w:tc>
          <w:tcPr>
            <w:tcW w:w="3437" w:type="dxa"/>
          </w:tcPr>
          <w:p w14:paraId="01B9B4F9" w14:textId="77777777" w:rsidR="00646E44" w:rsidRDefault="00000000">
            <w:r>
              <w:t xml:space="preserve">Audio / </w:t>
            </w:r>
            <w:proofErr w:type="spellStart"/>
            <w:r>
              <w:t>hoofdtelefoon</w:t>
            </w:r>
            <w:proofErr w:type="spellEnd"/>
          </w:p>
        </w:tc>
        <w:tc>
          <w:tcPr>
            <w:tcW w:w="3437" w:type="dxa"/>
          </w:tcPr>
          <w:p w14:paraId="4C605F77" w14:textId="77777777" w:rsidR="00646E44" w:rsidRDefault="00000000">
            <w:r>
              <w:t>J11</w:t>
            </w:r>
          </w:p>
        </w:tc>
        <w:tc>
          <w:tcPr>
            <w:tcW w:w="3437" w:type="dxa"/>
          </w:tcPr>
          <w:p w14:paraId="283B3C1D" w14:textId="77777777" w:rsidR="00646E44" w:rsidRDefault="00000000">
            <w:r>
              <w:t>3,5 mm TRS SJ1-3533NG; T/R=audio, S=GND</w:t>
            </w:r>
          </w:p>
        </w:tc>
      </w:tr>
      <w:tr w:rsidR="00646E44" w14:paraId="0793D36B" w14:textId="77777777">
        <w:trPr>
          <w:jc w:val="center"/>
        </w:trPr>
        <w:tc>
          <w:tcPr>
            <w:tcW w:w="3437" w:type="dxa"/>
          </w:tcPr>
          <w:p w14:paraId="12020CA8" w14:textId="77777777" w:rsidR="00646E44" w:rsidRDefault="00000000">
            <w:r>
              <w:t>Straight Key</w:t>
            </w:r>
          </w:p>
        </w:tc>
        <w:tc>
          <w:tcPr>
            <w:tcW w:w="3437" w:type="dxa"/>
          </w:tcPr>
          <w:p w14:paraId="73AC3D8E" w14:textId="77777777" w:rsidR="00646E44" w:rsidRDefault="00000000">
            <w:r>
              <w:t>J14</w:t>
            </w:r>
          </w:p>
        </w:tc>
        <w:tc>
          <w:tcPr>
            <w:tcW w:w="3437" w:type="dxa"/>
          </w:tcPr>
          <w:p w14:paraId="31C25717" w14:textId="77777777" w:rsidR="00646E44" w:rsidRDefault="00000000">
            <w:r>
              <w:t>3,5 mm TRS SJ1-3533NG; T=STRAIGHT_KEY, S=GND, R=NC</w:t>
            </w:r>
          </w:p>
        </w:tc>
      </w:tr>
      <w:tr w:rsidR="00646E44" w14:paraId="2B7B131B" w14:textId="77777777">
        <w:trPr>
          <w:jc w:val="center"/>
        </w:trPr>
        <w:tc>
          <w:tcPr>
            <w:tcW w:w="3437" w:type="dxa"/>
          </w:tcPr>
          <w:p w14:paraId="4D225CFA" w14:textId="77777777" w:rsidR="00646E44" w:rsidRDefault="00000000">
            <w:r>
              <w:t>Encoder</w:t>
            </w:r>
          </w:p>
        </w:tc>
        <w:tc>
          <w:tcPr>
            <w:tcW w:w="3437" w:type="dxa"/>
          </w:tcPr>
          <w:p w14:paraId="3A55C9FF" w14:textId="77777777" w:rsidR="00646E44" w:rsidRDefault="00000000">
            <w:r>
              <w:t>J9</w:t>
            </w:r>
          </w:p>
        </w:tc>
        <w:tc>
          <w:tcPr>
            <w:tcW w:w="3437" w:type="dxa"/>
          </w:tcPr>
          <w:p w14:paraId="08331A0D" w14:textId="77777777" w:rsidR="00646E44" w:rsidRDefault="00000000">
            <w:r>
              <w:t>ALPS EC11E met drukschakelaar</w:t>
            </w:r>
          </w:p>
        </w:tc>
      </w:tr>
      <w:tr w:rsidR="00646E44" w14:paraId="4BB6603E" w14:textId="77777777">
        <w:trPr>
          <w:jc w:val="center"/>
        </w:trPr>
        <w:tc>
          <w:tcPr>
            <w:tcW w:w="3437" w:type="dxa"/>
          </w:tcPr>
          <w:p w14:paraId="2B98B6FF" w14:textId="77777777" w:rsidR="00646E44" w:rsidRDefault="00000000">
            <w:r>
              <w:t>Audioversterker</w:t>
            </w:r>
          </w:p>
        </w:tc>
        <w:tc>
          <w:tcPr>
            <w:tcW w:w="3437" w:type="dxa"/>
          </w:tcPr>
          <w:p w14:paraId="1CB1135B" w14:textId="77777777" w:rsidR="00646E44" w:rsidRDefault="00000000">
            <w:r>
              <w:t>U3</w:t>
            </w:r>
          </w:p>
        </w:tc>
        <w:tc>
          <w:tcPr>
            <w:tcW w:w="3437" w:type="dxa"/>
          </w:tcPr>
          <w:p w14:paraId="50403ECF" w14:textId="77777777" w:rsidR="00646E44" w:rsidRDefault="00000000">
            <w:r>
              <w:t>LM386, DIP-8 socket</w:t>
            </w:r>
          </w:p>
        </w:tc>
      </w:tr>
      <w:tr w:rsidR="00646E44" w14:paraId="40EDFA3F" w14:textId="77777777">
        <w:trPr>
          <w:jc w:val="center"/>
        </w:trPr>
        <w:tc>
          <w:tcPr>
            <w:tcW w:w="3437" w:type="dxa"/>
          </w:tcPr>
          <w:p w14:paraId="2E970A95" w14:textId="77777777" w:rsidR="00646E44" w:rsidRDefault="00000000">
            <w:r>
              <w:t>Buzzer</w:t>
            </w:r>
          </w:p>
        </w:tc>
        <w:tc>
          <w:tcPr>
            <w:tcW w:w="3437" w:type="dxa"/>
          </w:tcPr>
          <w:p w14:paraId="737DCAB8" w14:textId="77777777" w:rsidR="00646E44" w:rsidRDefault="00000000">
            <w:r>
              <w:t>BZ1</w:t>
            </w:r>
          </w:p>
        </w:tc>
        <w:tc>
          <w:tcPr>
            <w:tcW w:w="3437" w:type="dxa"/>
          </w:tcPr>
          <w:p w14:paraId="3BD6F7D2" w14:textId="77777777" w:rsidR="00646E44" w:rsidRDefault="00000000">
            <w:r>
              <w:t>12 × 9,5 mm THT buzzer</w:t>
            </w:r>
          </w:p>
        </w:tc>
      </w:tr>
      <w:tr w:rsidR="00646E44" w14:paraId="30414CA7" w14:textId="77777777">
        <w:trPr>
          <w:jc w:val="center"/>
        </w:trPr>
        <w:tc>
          <w:tcPr>
            <w:tcW w:w="3437" w:type="dxa"/>
          </w:tcPr>
          <w:p w14:paraId="04A61D41" w14:textId="77777777" w:rsidR="00646E44" w:rsidRDefault="00000000">
            <w:r>
              <w:t>ESP32</w:t>
            </w:r>
          </w:p>
        </w:tc>
        <w:tc>
          <w:tcPr>
            <w:tcW w:w="3437" w:type="dxa"/>
          </w:tcPr>
          <w:p w14:paraId="73BCFC56" w14:textId="77777777" w:rsidR="00646E44" w:rsidRDefault="00000000">
            <w:r>
              <w:t>U2</w:t>
            </w:r>
          </w:p>
        </w:tc>
        <w:tc>
          <w:tcPr>
            <w:tcW w:w="3437" w:type="dxa"/>
          </w:tcPr>
          <w:p w14:paraId="34295226" w14:textId="77777777" w:rsidR="00646E44" w:rsidRDefault="00000000">
            <w:r>
              <w:t>ESP32-WROOM-32 / 38-pins DevKit footprint</w:t>
            </w:r>
          </w:p>
        </w:tc>
      </w:tr>
    </w:tbl>
    <w:p w14:paraId="54267C22" w14:textId="77777777" w:rsidR="00646E44" w:rsidRDefault="00000000">
      <w:pPr>
        <w:pStyle w:val="Kop1"/>
      </w:pPr>
      <w:r>
        <w:t>5. Componentenlijst (BOM)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172"/>
        <w:gridCol w:w="2045"/>
        <w:gridCol w:w="3880"/>
      </w:tblGrid>
      <w:tr w:rsidR="00646E44" w14:paraId="40C962D3" w14:textId="77777777">
        <w:trPr>
          <w:jc w:val="center"/>
        </w:trPr>
        <w:tc>
          <w:tcPr>
            <w:tcW w:w="2578" w:type="dxa"/>
            <w:vAlign w:val="center"/>
          </w:tcPr>
          <w:p w14:paraId="6374F98B" w14:textId="77777777" w:rsidR="00646E44" w:rsidRDefault="00000000">
            <w:r>
              <w:rPr>
                <w:sz w:val="16"/>
              </w:rPr>
              <w:t>Referentie</w:t>
            </w:r>
          </w:p>
        </w:tc>
        <w:tc>
          <w:tcPr>
            <w:tcW w:w="2578" w:type="dxa"/>
            <w:vAlign w:val="center"/>
          </w:tcPr>
          <w:p w14:paraId="1996377E" w14:textId="77777777" w:rsidR="00646E44" w:rsidRDefault="00000000">
            <w:r>
              <w:rPr>
                <w:sz w:val="16"/>
              </w:rPr>
              <w:t>Waarde / onderdeel</w:t>
            </w:r>
          </w:p>
        </w:tc>
        <w:tc>
          <w:tcPr>
            <w:tcW w:w="2578" w:type="dxa"/>
            <w:vAlign w:val="center"/>
          </w:tcPr>
          <w:p w14:paraId="32DBA920" w14:textId="77777777" w:rsidR="00646E44" w:rsidRDefault="00000000">
            <w:r>
              <w:rPr>
                <w:sz w:val="16"/>
              </w:rPr>
              <w:t>Aantal</w:t>
            </w:r>
          </w:p>
        </w:tc>
        <w:tc>
          <w:tcPr>
            <w:tcW w:w="2578" w:type="dxa"/>
            <w:vAlign w:val="center"/>
          </w:tcPr>
          <w:p w14:paraId="2FF40DFD" w14:textId="77777777" w:rsidR="00646E44" w:rsidRDefault="00000000">
            <w:r>
              <w:rPr>
                <w:sz w:val="16"/>
              </w:rPr>
              <w:t>Footprint</w:t>
            </w:r>
          </w:p>
        </w:tc>
      </w:tr>
      <w:tr w:rsidR="00646E44" w14:paraId="7FCB051F" w14:textId="77777777">
        <w:trPr>
          <w:jc w:val="center"/>
        </w:trPr>
        <w:tc>
          <w:tcPr>
            <w:tcW w:w="2578" w:type="dxa"/>
            <w:vAlign w:val="center"/>
          </w:tcPr>
          <w:p w14:paraId="08E1102C" w14:textId="77777777" w:rsidR="00646E44" w:rsidRDefault="00000000">
            <w:r>
              <w:rPr>
                <w:sz w:val="16"/>
              </w:rPr>
              <w:t>U2</w:t>
            </w:r>
          </w:p>
        </w:tc>
        <w:tc>
          <w:tcPr>
            <w:tcW w:w="2578" w:type="dxa"/>
            <w:vAlign w:val="center"/>
          </w:tcPr>
          <w:p w14:paraId="3D362174" w14:textId="77777777" w:rsidR="00646E44" w:rsidRDefault="00000000">
            <w:r>
              <w:rPr>
                <w:sz w:val="16"/>
              </w:rPr>
              <w:t>ESP32-WROOM-32</w:t>
            </w:r>
          </w:p>
        </w:tc>
        <w:tc>
          <w:tcPr>
            <w:tcW w:w="2578" w:type="dxa"/>
            <w:vAlign w:val="center"/>
          </w:tcPr>
          <w:p w14:paraId="60AE4531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18A151C7" w14:textId="77777777" w:rsidR="00646E44" w:rsidRDefault="00000000">
            <w:r>
              <w:rPr>
                <w:sz w:val="16"/>
              </w:rPr>
              <w:t>ESP32_DevKit:ESP32_DevKit_38P</w:t>
            </w:r>
          </w:p>
        </w:tc>
      </w:tr>
      <w:tr w:rsidR="00646E44" w14:paraId="0A97B9AB" w14:textId="77777777">
        <w:trPr>
          <w:jc w:val="center"/>
        </w:trPr>
        <w:tc>
          <w:tcPr>
            <w:tcW w:w="2578" w:type="dxa"/>
            <w:vAlign w:val="center"/>
          </w:tcPr>
          <w:p w14:paraId="2A90818E" w14:textId="77777777" w:rsidR="00646E44" w:rsidRDefault="00000000">
            <w:r>
              <w:rPr>
                <w:sz w:val="16"/>
              </w:rPr>
              <w:t>U3</w:t>
            </w:r>
          </w:p>
        </w:tc>
        <w:tc>
          <w:tcPr>
            <w:tcW w:w="2578" w:type="dxa"/>
            <w:vAlign w:val="center"/>
          </w:tcPr>
          <w:p w14:paraId="04C6F1D7" w14:textId="77777777" w:rsidR="00646E44" w:rsidRDefault="00000000">
            <w:r>
              <w:rPr>
                <w:sz w:val="16"/>
              </w:rPr>
              <w:t>LM386</w:t>
            </w:r>
          </w:p>
        </w:tc>
        <w:tc>
          <w:tcPr>
            <w:tcW w:w="2578" w:type="dxa"/>
            <w:vAlign w:val="center"/>
          </w:tcPr>
          <w:p w14:paraId="5F3882FF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16064BD4" w14:textId="77777777" w:rsidR="00646E44" w:rsidRDefault="00000000">
            <w:r>
              <w:rPr>
                <w:sz w:val="16"/>
              </w:rPr>
              <w:t>Package_DIP:DIP-8_W7.62mm_Socket</w:t>
            </w:r>
          </w:p>
        </w:tc>
      </w:tr>
      <w:tr w:rsidR="00646E44" w14:paraId="5C57C4B8" w14:textId="77777777">
        <w:trPr>
          <w:jc w:val="center"/>
        </w:trPr>
        <w:tc>
          <w:tcPr>
            <w:tcW w:w="2578" w:type="dxa"/>
            <w:vAlign w:val="center"/>
          </w:tcPr>
          <w:p w14:paraId="79BA8AB1" w14:textId="77777777" w:rsidR="00646E44" w:rsidRDefault="00000000">
            <w:r>
              <w:rPr>
                <w:sz w:val="16"/>
              </w:rPr>
              <w:t>U6</w:t>
            </w:r>
          </w:p>
        </w:tc>
        <w:tc>
          <w:tcPr>
            <w:tcW w:w="2578" w:type="dxa"/>
            <w:vAlign w:val="center"/>
          </w:tcPr>
          <w:p w14:paraId="0467A3A3" w14:textId="77777777" w:rsidR="00646E44" w:rsidRDefault="00000000">
            <w:r>
              <w:rPr>
                <w:sz w:val="16"/>
              </w:rPr>
              <w:t>TSR 1-2450</w:t>
            </w:r>
          </w:p>
        </w:tc>
        <w:tc>
          <w:tcPr>
            <w:tcW w:w="2578" w:type="dxa"/>
            <w:vAlign w:val="center"/>
          </w:tcPr>
          <w:p w14:paraId="16FD5718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1002F403" w14:textId="77777777" w:rsidR="00646E44" w:rsidRDefault="00000000">
            <w:r>
              <w:rPr>
                <w:sz w:val="16"/>
              </w:rPr>
              <w:t>Converter_DCDC:Converter_DCDC_TRACO_TSR-1_THT</w:t>
            </w:r>
          </w:p>
        </w:tc>
      </w:tr>
      <w:tr w:rsidR="00646E44" w14:paraId="43CA969E" w14:textId="77777777">
        <w:trPr>
          <w:jc w:val="center"/>
        </w:trPr>
        <w:tc>
          <w:tcPr>
            <w:tcW w:w="2578" w:type="dxa"/>
            <w:vAlign w:val="center"/>
          </w:tcPr>
          <w:p w14:paraId="2E22B870" w14:textId="77777777" w:rsidR="00646E44" w:rsidRDefault="00000000">
            <w:r>
              <w:rPr>
                <w:sz w:val="16"/>
              </w:rPr>
              <w:t>J4</w:t>
            </w:r>
          </w:p>
        </w:tc>
        <w:tc>
          <w:tcPr>
            <w:tcW w:w="2578" w:type="dxa"/>
            <w:vAlign w:val="center"/>
          </w:tcPr>
          <w:p w14:paraId="050A6241" w14:textId="77777777" w:rsidR="00646E44" w:rsidRDefault="00000000">
            <w:r>
              <w:rPr>
                <w:sz w:val="16"/>
              </w:rPr>
              <w:t>Barrel Jack</w:t>
            </w:r>
          </w:p>
        </w:tc>
        <w:tc>
          <w:tcPr>
            <w:tcW w:w="2578" w:type="dxa"/>
            <w:vAlign w:val="center"/>
          </w:tcPr>
          <w:p w14:paraId="7A68089D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041F674D" w14:textId="77777777" w:rsidR="00646E44" w:rsidRDefault="00000000">
            <w:r>
              <w:rPr>
                <w:sz w:val="16"/>
              </w:rPr>
              <w:t>Connector_BarrelJack:BarrelJack_GCT_DCJ200-10-A_Horizontal</w:t>
            </w:r>
          </w:p>
        </w:tc>
      </w:tr>
      <w:tr w:rsidR="00646E44" w14:paraId="55C627BC" w14:textId="77777777">
        <w:trPr>
          <w:jc w:val="center"/>
        </w:trPr>
        <w:tc>
          <w:tcPr>
            <w:tcW w:w="2578" w:type="dxa"/>
            <w:vAlign w:val="center"/>
          </w:tcPr>
          <w:p w14:paraId="4E00F43A" w14:textId="77777777" w:rsidR="00646E44" w:rsidRDefault="00000000">
            <w:r>
              <w:rPr>
                <w:sz w:val="16"/>
              </w:rPr>
              <w:t>J10, J11, J14</w:t>
            </w:r>
          </w:p>
        </w:tc>
        <w:tc>
          <w:tcPr>
            <w:tcW w:w="2578" w:type="dxa"/>
            <w:vAlign w:val="center"/>
          </w:tcPr>
          <w:p w14:paraId="15A64431" w14:textId="77777777" w:rsidR="00646E44" w:rsidRDefault="00000000">
            <w:r>
              <w:rPr>
                <w:sz w:val="16"/>
              </w:rPr>
              <w:t>AudioJack3</w:t>
            </w:r>
          </w:p>
        </w:tc>
        <w:tc>
          <w:tcPr>
            <w:tcW w:w="2578" w:type="dxa"/>
            <w:vAlign w:val="center"/>
          </w:tcPr>
          <w:p w14:paraId="2692CD97" w14:textId="77777777" w:rsidR="00646E44" w:rsidRDefault="00000000">
            <w:r>
              <w:rPr>
                <w:sz w:val="16"/>
              </w:rPr>
              <w:t>3</w:t>
            </w:r>
          </w:p>
        </w:tc>
        <w:tc>
          <w:tcPr>
            <w:tcW w:w="2578" w:type="dxa"/>
            <w:vAlign w:val="center"/>
          </w:tcPr>
          <w:p w14:paraId="68E5DFC3" w14:textId="77777777" w:rsidR="00646E44" w:rsidRDefault="00000000">
            <w:r>
              <w:rPr>
                <w:sz w:val="16"/>
              </w:rPr>
              <w:t>Connector_Audio:Jack_3.5mm_CUI_SJ1-3533NG_Horizontal</w:t>
            </w:r>
          </w:p>
        </w:tc>
      </w:tr>
      <w:tr w:rsidR="00646E44" w14:paraId="5032CB8B" w14:textId="77777777">
        <w:trPr>
          <w:jc w:val="center"/>
        </w:trPr>
        <w:tc>
          <w:tcPr>
            <w:tcW w:w="2578" w:type="dxa"/>
            <w:vAlign w:val="center"/>
          </w:tcPr>
          <w:p w14:paraId="2DEF46B7" w14:textId="77777777" w:rsidR="00646E44" w:rsidRDefault="00000000">
            <w:r>
              <w:rPr>
                <w:sz w:val="16"/>
              </w:rPr>
              <w:t>J1</w:t>
            </w:r>
          </w:p>
        </w:tc>
        <w:tc>
          <w:tcPr>
            <w:tcW w:w="2578" w:type="dxa"/>
            <w:vAlign w:val="center"/>
          </w:tcPr>
          <w:p w14:paraId="4F78B824" w14:textId="77777777" w:rsidR="00646E44" w:rsidRDefault="00000000">
            <w:r>
              <w:rPr>
                <w:sz w:val="16"/>
              </w:rPr>
              <w:t>Conn_01x12</w:t>
            </w:r>
          </w:p>
        </w:tc>
        <w:tc>
          <w:tcPr>
            <w:tcW w:w="2578" w:type="dxa"/>
            <w:vAlign w:val="center"/>
          </w:tcPr>
          <w:p w14:paraId="653D18DD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73EFC3AD" w14:textId="77777777" w:rsidR="00646E44" w:rsidRDefault="00000000">
            <w:r>
              <w:rPr>
                <w:sz w:val="16"/>
              </w:rPr>
              <w:t>Phoenix MKDS-1,5-12, P5.00 mm Horizontal</w:t>
            </w:r>
          </w:p>
        </w:tc>
      </w:tr>
      <w:tr w:rsidR="00646E44" w14:paraId="40BDFB0E" w14:textId="77777777">
        <w:trPr>
          <w:jc w:val="center"/>
        </w:trPr>
        <w:tc>
          <w:tcPr>
            <w:tcW w:w="2578" w:type="dxa"/>
            <w:vAlign w:val="center"/>
          </w:tcPr>
          <w:p w14:paraId="47B76B89" w14:textId="77777777" w:rsidR="00646E44" w:rsidRDefault="00000000">
            <w:r>
              <w:rPr>
                <w:sz w:val="16"/>
              </w:rPr>
              <w:t>J3</w:t>
            </w:r>
          </w:p>
        </w:tc>
        <w:tc>
          <w:tcPr>
            <w:tcW w:w="2578" w:type="dxa"/>
            <w:vAlign w:val="center"/>
          </w:tcPr>
          <w:p w14:paraId="62A55104" w14:textId="77777777" w:rsidR="00646E44" w:rsidRDefault="00000000">
            <w:r>
              <w:rPr>
                <w:sz w:val="16"/>
              </w:rPr>
              <w:t>Conn_01x10</w:t>
            </w:r>
          </w:p>
        </w:tc>
        <w:tc>
          <w:tcPr>
            <w:tcW w:w="2578" w:type="dxa"/>
            <w:vAlign w:val="center"/>
          </w:tcPr>
          <w:p w14:paraId="7B21F605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60E80969" w14:textId="77777777" w:rsidR="00646E44" w:rsidRDefault="00000000">
            <w:r>
              <w:rPr>
                <w:sz w:val="16"/>
              </w:rPr>
              <w:t>Phoenix MKDS-1,5-10, P5.00 mm Horizontal</w:t>
            </w:r>
          </w:p>
        </w:tc>
      </w:tr>
      <w:tr w:rsidR="00646E44" w14:paraId="1830A7BA" w14:textId="77777777">
        <w:trPr>
          <w:jc w:val="center"/>
        </w:trPr>
        <w:tc>
          <w:tcPr>
            <w:tcW w:w="2578" w:type="dxa"/>
            <w:vAlign w:val="center"/>
          </w:tcPr>
          <w:p w14:paraId="53550FDE" w14:textId="77777777" w:rsidR="00646E44" w:rsidRDefault="00000000">
            <w:r>
              <w:rPr>
                <w:sz w:val="16"/>
              </w:rPr>
              <w:t>J12, J13</w:t>
            </w:r>
          </w:p>
        </w:tc>
        <w:tc>
          <w:tcPr>
            <w:tcW w:w="2578" w:type="dxa"/>
            <w:vAlign w:val="center"/>
          </w:tcPr>
          <w:p w14:paraId="014E91F1" w14:textId="77777777" w:rsidR="00646E44" w:rsidRDefault="00000000">
            <w:r>
              <w:rPr>
                <w:sz w:val="16"/>
              </w:rPr>
              <w:t>Conn_01x03</w:t>
            </w:r>
          </w:p>
        </w:tc>
        <w:tc>
          <w:tcPr>
            <w:tcW w:w="2578" w:type="dxa"/>
            <w:vAlign w:val="center"/>
          </w:tcPr>
          <w:p w14:paraId="3E41794E" w14:textId="77777777" w:rsidR="00646E44" w:rsidRDefault="00000000">
            <w:r>
              <w:rPr>
                <w:sz w:val="16"/>
              </w:rPr>
              <w:t>2</w:t>
            </w:r>
          </w:p>
        </w:tc>
        <w:tc>
          <w:tcPr>
            <w:tcW w:w="2578" w:type="dxa"/>
            <w:vAlign w:val="center"/>
          </w:tcPr>
          <w:p w14:paraId="70D78C5C" w14:textId="77777777" w:rsidR="00646E44" w:rsidRDefault="00000000">
            <w:r>
              <w:rPr>
                <w:sz w:val="16"/>
              </w:rPr>
              <w:t>Phoenix MKDS-1,5-3, P5.00 mm Horizontal</w:t>
            </w:r>
          </w:p>
        </w:tc>
      </w:tr>
      <w:tr w:rsidR="00646E44" w14:paraId="20970144" w14:textId="77777777">
        <w:trPr>
          <w:jc w:val="center"/>
        </w:trPr>
        <w:tc>
          <w:tcPr>
            <w:tcW w:w="2578" w:type="dxa"/>
            <w:vAlign w:val="center"/>
          </w:tcPr>
          <w:p w14:paraId="1D9F3941" w14:textId="77777777" w:rsidR="00646E44" w:rsidRDefault="00000000">
            <w:r>
              <w:rPr>
                <w:sz w:val="16"/>
              </w:rPr>
              <w:t>J9</w:t>
            </w:r>
          </w:p>
        </w:tc>
        <w:tc>
          <w:tcPr>
            <w:tcW w:w="2578" w:type="dxa"/>
            <w:vAlign w:val="center"/>
          </w:tcPr>
          <w:p w14:paraId="00642C50" w14:textId="77777777" w:rsidR="00646E44" w:rsidRDefault="00000000">
            <w:r>
              <w:rPr>
                <w:sz w:val="16"/>
              </w:rPr>
              <w:t>Rotary Encoder + switch</w:t>
            </w:r>
          </w:p>
        </w:tc>
        <w:tc>
          <w:tcPr>
            <w:tcW w:w="2578" w:type="dxa"/>
            <w:vAlign w:val="center"/>
          </w:tcPr>
          <w:p w14:paraId="1E04A74C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3392C4DC" w14:textId="77777777" w:rsidR="00646E44" w:rsidRDefault="00000000">
            <w:r>
              <w:rPr>
                <w:sz w:val="16"/>
              </w:rPr>
              <w:t>RotaryEncoder_Alps_EC11E-Switch_Vertical_H20mm</w:t>
            </w:r>
          </w:p>
        </w:tc>
      </w:tr>
      <w:tr w:rsidR="00646E44" w14:paraId="66F9D025" w14:textId="77777777">
        <w:trPr>
          <w:jc w:val="center"/>
        </w:trPr>
        <w:tc>
          <w:tcPr>
            <w:tcW w:w="2578" w:type="dxa"/>
            <w:vAlign w:val="center"/>
          </w:tcPr>
          <w:p w14:paraId="5C186345" w14:textId="77777777" w:rsidR="00646E44" w:rsidRDefault="00000000">
            <w:r>
              <w:rPr>
                <w:sz w:val="16"/>
              </w:rPr>
              <w:t>F1</w:t>
            </w:r>
          </w:p>
        </w:tc>
        <w:tc>
          <w:tcPr>
            <w:tcW w:w="2578" w:type="dxa"/>
            <w:vAlign w:val="center"/>
          </w:tcPr>
          <w:p w14:paraId="2EA5388A" w14:textId="77777777" w:rsidR="00646E44" w:rsidRDefault="00000000">
            <w:r>
              <w:rPr>
                <w:sz w:val="16"/>
              </w:rPr>
              <w:t>MF-RHT050 0.5A Hold</w:t>
            </w:r>
          </w:p>
        </w:tc>
        <w:tc>
          <w:tcPr>
            <w:tcW w:w="2578" w:type="dxa"/>
            <w:vAlign w:val="center"/>
          </w:tcPr>
          <w:p w14:paraId="1376E43F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531EFDC2" w14:textId="77777777" w:rsidR="00646E44" w:rsidRDefault="00000000">
            <w:r>
              <w:rPr>
                <w:sz w:val="16"/>
              </w:rPr>
              <w:t>Fuse_Bourns_MF-RHT050</w:t>
            </w:r>
          </w:p>
        </w:tc>
      </w:tr>
      <w:tr w:rsidR="00646E44" w14:paraId="35CBE473" w14:textId="77777777">
        <w:trPr>
          <w:jc w:val="center"/>
        </w:trPr>
        <w:tc>
          <w:tcPr>
            <w:tcW w:w="2578" w:type="dxa"/>
            <w:vAlign w:val="center"/>
          </w:tcPr>
          <w:p w14:paraId="18B2FF06" w14:textId="77777777" w:rsidR="00646E44" w:rsidRDefault="00000000">
            <w:r>
              <w:rPr>
                <w:sz w:val="16"/>
              </w:rPr>
              <w:t>SW5</w:t>
            </w:r>
          </w:p>
        </w:tc>
        <w:tc>
          <w:tcPr>
            <w:tcW w:w="2578" w:type="dxa"/>
            <w:vAlign w:val="center"/>
          </w:tcPr>
          <w:p w14:paraId="25EE4C05" w14:textId="77777777" w:rsidR="00646E44" w:rsidRDefault="00000000">
            <w:r>
              <w:rPr>
                <w:sz w:val="16"/>
              </w:rPr>
              <w:t>POWER ON/OFF</w:t>
            </w:r>
          </w:p>
        </w:tc>
        <w:tc>
          <w:tcPr>
            <w:tcW w:w="2578" w:type="dxa"/>
            <w:vAlign w:val="center"/>
          </w:tcPr>
          <w:p w14:paraId="41E71031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5865005D" w14:textId="77777777" w:rsidR="00646E44" w:rsidRDefault="00000000">
            <w:r>
              <w:rPr>
                <w:sz w:val="16"/>
              </w:rPr>
              <w:t>SW_CW_GPTS203211B</w:t>
            </w:r>
          </w:p>
        </w:tc>
      </w:tr>
      <w:tr w:rsidR="00646E44" w14:paraId="3CD8AEA3" w14:textId="77777777">
        <w:trPr>
          <w:jc w:val="center"/>
        </w:trPr>
        <w:tc>
          <w:tcPr>
            <w:tcW w:w="2578" w:type="dxa"/>
            <w:vAlign w:val="center"/>
          </w:tcPr>
          <w:p w14:paraId="6A07E27F" w14:textId="77777777" w:rsidR="00646E44" w:rsidRDefault="00000000">
            <w:r>
              <w:rPr>
                <w:sz w:val="16"/>
              </w:rPr>
              <w:t>BZ1</w:t>
            </w:r>
          </w:p>
        </w:tc>
        <w:tc>
          <w:tcPr>
            <w:tcW w:w="2578" w:type="dxa"/>
            <w:vAlign w:val="center"/>
          </w:tcPr>
          <w:p w14:paraId="4B89105B" w14:textId="77777777" w:rsidR="00646E44" w:rsidRDefault="00000000">
            <w:r>
              <w:rPr>
                <w:sz w:val="16"/>
              </w:rPr>
              <w:t>Buzzer</w:t>
            </w:r>
          </w:p>
        </w:tc>
        <w:tc>
          <w:tcPr>
            <w:tcW w:w="2578" w:type="dxa"/>
            <w:vAlign w:val="center"/>
          </w:tcPr>
          <w:p w14:paraId="64455450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52C0786C" w14:textId="77777777" w:rsidR="00646E44" w:rsidRDefault="00000000">
            <w:r>
              <w:rPr>
                <w:sz w:val="16"/>
              </w:rPr>
              <w:t>Buzzer_12x9.5RM7.6</w:t>
            </w:r>
          </w:p>
        </w:tc>
      </w:tr>
      <w:tr w:rsidR="00646E44" w14:paraId="466A55A9" w14:textId="77777777">
        <w:trPr>
          <w:jc w:val="center"/>
        </w:trPr>
        <w:tc>
          <w:tcPr>
            <w:tcW w:w="2578" w:type="dxa"/>
            <w:vAlign w:val="center"/>
          </w:tcPr>
          <w:p w14:paraId="5FB0702A" w14:textId="77777777" w:rsidR="00646E44" w:rsidRDefault="00000000">
            <w:r>
              <w:rPr>
                <w:sz w:val="16"/>
              </w:rPr>
              <w:t>D1</w:t>
            </w:r>
          </w:p>
        </w:tc>
        <w:tc>
          <w:tcPr>
            <w:tcW w:w="2578" w:type="dxa"/>
            <w:vAlign w:val="center"/>
          </w:tcPr>
          <w:p w14:paraId="0ECBEA01" w14:textId="77777777" w:rsidR="00646E44" w:rsidRDefault="00000000">
            <w:r>
              <w:rPr>
                <w:sz w:val="16"/>
              </w:rPr>
              <w:t>LED_RED</w:t>
            </w:r>
          </w:p>
        </w:tc>
        <w:tc>
          <w:tcPr>
            <w:tcW w:w="2578" w:type="dxa"/>
            <w:vAlign w:val="center"/>
          </w:tcPr>
          <w:p w14:paraId="3FDCEDAC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1996BA00" w14:textId="77777777" w:rsidR="00646E44" w:rsidRDefault="00000000">
            <w:r>
              <w:rPr>
                <w:sz w:val="16"/>
              </w:rPr>
              <w:t>LED_D5.0mm</w:t>
            </w:r>
          </w:p>
        </w:tc>
      </w:tr>
      <w:tr w:rsidR="00646E44" w14:paraId="503EBCA2" w14:textId="77777777">
        <w:trPr>
          <w:jc w:val="center"/>
        </w:trPr>
        <w:tc>
          <w:tcPr>
            <w:tcW w:w="2578" w:type="dxa"/>
            <w:vAlign w:val="center"/>
          </w:tcPr>
          <w:p w14:paraId="78650F0E" w14:textId="77777777" w:rsidR="00646E44" w:rsidRDefault="00000000">
            <w:r>
              <w:rPr>
                <w:sz w:val="16"/>
              </w:rPr>
              <w:t>D5</w:t>
            </w:r>
          </w:p>
        </w:tc>
        <w:tc>
          <w:tcPr>
            <w:tcW w:w="2578" w:type="dxa"/>
            <w:vAlign w:val="center"/>
          </w:tcPr>
          <w:p w14:paraId="57FF840C" w14:textId="77777777" w:rsidR="00646E44" w:rsidRDefault="00000000">
            <w:r>
              <w:rPr>
                <w:sz w:val="16"/>
              </w:rPr>
              <w:t>Schottky diode</w:t>
            </w:r>
          </w:p>
        </w:tc>
        <w:tc>
          <w:tcPr>
            <w:tcW w:w="2578" w:type="dxa"/>
            <w:vAlign w:val="center"/>
          </w:tcPr>
          <w:p w14:paraId="007992DC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5303B4DF" w14:textId="77777777" w:rsidR="00646E44" w:rsidRDefault="00000000">
            <w:r>
              <w:rPr>
                <w:sz w:val="16"/>
              </w:rPr>
              <w:t>D_DO-201AD_P15.24mm_Horizontal</w:t>
            </w:r>
          </w:p>
        </w:tc>
      </w:tr>
      <w:tr w:rsidR="00646E44" w14:paraId="69201594" w14:textId="77777777">
        <w:trPr>
          <w:jc w:val="center"/>
        </w:trPr>
        <w:tc>
          <w:tcPr>
            <w:tcW w:w="2578" w:type="dxa"/>
            <w:vAlign w:val="center"/>
          </w:tcPr>
          <w:p w14:paraId="11D76E31" w14:textId="77777777" w:rsidR="00646E44" w:rsidRDefault="00000000">
            <w:r>
              <w:rPr>
                <w:sz w:val="16"/>
              </w:rPr>
              <w:t>RV1</w:t>
            </w:r>
          </w:p>
        </w:tc>
        <w:tc>
          <w:tcPr>
            <w:tcW w:w="2578" w:type="dxa"/>
            <w:vAlign w:val="center"/>
          </w:tcPr>
          <w:p w14:paraId="10AB1164" w14:textId="77777777" w:rsidR="00646E44" w:rsidRDefault="00000000">
            <w:r>
              <w:rPr>
                <w:sz w:val="16"/>
              </w:rPr>
              <w:t>10 kΩ</w:t>
            </w:r>
          </w:p>
        </w:tc>
        <w:tc>
          <w:tcPr>
            <w:tcW w:w="2578" w:type="dxa"/>
            <w:vAlign w:val="center"/>
          </w:tcPr>
          <w:p w14:paraId="0DC6D6AA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2025E71D" w14:textId="77777777" w:rsidR="00646E44" w:rsidRDefault="00000000">
            <w:r>
              <w:rPr>
                <w:sz w:val="16"/>
              </w:rPr>
              <w:t>Potentiometer_ACP_CA14V-15_Vertical</w:t>
            </w:r>
          </w:p>
        </w:tc>
      </w:tr>
      <w:tr w:rsidR="00646E44" w14:paraId="335E789C" w14:textId="77777777">
        <w:trPr>
          <w:jc w:val="center"/>
        </w:trPr>
        <w:tc>
          <w:tcPr>
            <w:tcW w:w="2578" w:type="dxa"/>
            <w:vAlign w:val="center"/>
          </w:tcPr>
          <w:p w14:paraId="0EE8CB00" w14:textId="77777777" w:rsidR="00646E44" w:rsidRDefault="00000000">
            <w:r>
              <w:rPr>
                <w:sz w:val="16"/>
              </w:rPr>
              <w:t>R5, R8, R25</w:t>
            </w:r>
          </w:p>
        </w:tc>
        <w:tc>
          <w:tcPr>
            <w:tcW w:w="2578" w:type="dxa"/>
            <w:vAlign w:val="center"/>
          </w:tcPr>
          <w:p w14:paraId="13C0789F" w14:textId="77777777" w:rsidR="00646E44" w:rsidRDefault="00000000">
            <w:r>
              <w:rPr>
                <w:sz w:val="16"/>
              </w:rPr>
              <w:t>10 kΩ</w:t>
            </w:r>
          </w:p>
        </w:tc>
        <w:tc>
          <w:tcPr>
            <w:tcW w:w="2578" w:type="dxa"/>
            <w:vAlign w:val="center"/>
          </w:tcPr>
          <w:p w14:paraId="59E03963" w14:textId="77777777" w:rsidR="00646E44" w:rsidRDefault="00000000">
            <w:r>
              <w:rPr>
                <w:sz w:val="16"/>
              </w:rPr>
              <w:t>3</w:t>
            </w:r>
          </w:p>
        </w:tc>
        <w:tc>
          <w:tcPr>
            <w:tcW w:w="2578" w:type="dxa"/>
            <w:vAlign w:val="center"/>
          </w:tcPr>
          <w:p w14:paraId="0A066BB3" w14:textId="77777777" w:rsidR="00646E44" w:rsidRDefault="00000000">
            <w:r>
              <w:rPr>
                <w:sz w:val="16"/>
              </w:rPr>
              <w:t>Axial DIN0207, P10.16 mm</w:t>
            </w:r>
          </w:p>
        </w:tc>
      </w:tr>
      <w:tr w:rsidR="00646E44" w14:paraId="1AD82E72" w14:textId="77777777">
        <w:trPr>
          <w:jc w:val="center"/>
        </w:trPr>
        <w:tc>
          <w:tcPr>
            <w:tcW w:w="2578" w:type="dxa"/>
            <w:vAlign w:val="center"/>
          </w:tcPr>
          <w:p w14:paraId="4A45D68F" w14:textId="77777777" w:rsidR="00646E44" w:rsidRDefault="00000000">
            <w:r>
              <w:rPr>
                <w:sz w:val="16"/>
              </w:rPr>
              <w:t>R7</w:t>
            </w:r>
          </w:p>
        </w:tc>
        <w:tc>
          <w:tcPr>
            <w:tcW w:w="2578" w:type="dxa"/>
            <w:vAlign w:val="center"/>
          </w:tcPr>
          <w:p w14:paraId="7444F646" w14:textId="77777777" w:rsidR="00646E44" w:rsidRDefault="00000000">
            <w:r>
              <w:rPr>
                <w:sz w:val="16"/>
              </w:rPr>
              <w:t>330 Ω</w:t>
            </w:r>
          </w:p>
        </w:tc>
        <w:tc>
          <w:tcPr>
            <w:tcW w:w="2578" w:type="dxa"/>
            <w:vAlign w:val="center"/>
          </w:tcPr>
          <w:p w14:paraId="14A8E2D4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2E129B2F" w14:textId="77777777" w:rsidR="00646E44" w:rsidRDefault="00000000">
            <w:r>
              <w:rPr>
                <w:sz w:val="16"/>
              </w:rPr>
              <w:t>Axial DIN0207, P10.16 mm</w:t>
            </w:r>
          </w:p>
        </w:tc>
      </w:tr>
      <w:tr w:rsidR="00646E44" w14:paraId="0B86C879" w14:textId="77777777">
        <w:trPr>
          <w:jc w:val="center"/>
        </w:trPr>
        <w:tc>
          <w:tcPr>
            <w:tcW w:w="2578" w:type="dxa"/>
            <w:vAlign w:val="center"/>
          </w:tcPr>
          <w:p w14:paraId="727A931E" w14:textId="77777777" w:rsidR="00646E44" w:rsidRDefault="00000000">
            <w:r>
              <w:rPr>
                <w:sz w:val="16"/>
              </w:rPr>
              <w:t>R9</w:t>
            </w:r>
          </w:p>
        </w:tc>
        <w:tc>
          <w:tcPr>
            <w:tcW w:w="2578" w:type="dxa"/>
            <w:vAlign w:val="center"/>
          </w:tcPr>
          <w:p w14:paraId="636ADF95" w14:textId="77777777" w:rsidR="00646E44" w:rsidRDefault="00000000">
            <w:r>
              <w:rPr>
                <w:sz w:val="16"/>
              </w:rPr>
              <w:t>1 kΩ</w:t>
            </w:r>
          </w:p>
        </w:tc>
        <w:tc>
          <w:tcPr>
            <w:tcW w:w="2578" w:type="dxa"/>
            <w:vAlign w:val="center"/>
          </w:tcPr>
          <w:p w14:paraId="1610305F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061C6CCE" w14:textId="77777777" w:rsidR="00646E44" w:rsidRDefault="00000000">
            <w:r>
              <w:rPr>
                <w:sz w:val="16"/>
              </w:rPr>
              <w:t>Axial DIN0207, P10.16 mm</w:t>
            </w:r>
          </w:p>
        </w:tc>
      </w:tr>
      <w:tr w:rsidR="00646E44" w14:paraId="03E3525E" w14:textId="77777777">
        <w:trPr>
          <w:jc w:val="center"/>
        </w:trPr>
        <w:tc>
          <w:tcPr>
            <w:tcW w:w="2578" w:type="dxa"/>
            <w:vAlign w:val="center"/>
          </w:tcPr>
          <w:p w14:paraId="4CC56ED2" w14:textId="77777777" w:rsidR="00646E44" w:rsidRDefault="00000000">
            <w:r>
              <w:rPr>
                <w:sz w:val="16"/>
              </w:rPr>
              <w:t>R10, R11</w:t>
            </w:r>
          </w:p>
        </w:tc>
        <w:tc>
          <w:tcPr>
            <w:tcW w:w="2578" w:type="dxa"/>
            <w:vAlign w:val="center"/>
          </w:tcPr>
          <w:p w14:paraId="4D395637" w14:textId="77777777" w:rsidR="00646E44" w:rsidRDefault="00000000">
            <w:r>
              <w:rPr>
                <w:sz w:val="16"/>
              </w:rPr>
              <w:t>100 Ω</w:t>
            </w:r>
          </w:p>
        </w:tc>
        <w:tc>
          <w:tcPr>
            <w:tcW w:w="2578" w:type="dxa"/>
            <w:vAlign w:val="center"/>
          </w:tcPr>
          <w:p w14:paraId="2BAD5359" w14:textId="77777777" w:rsidR="00646E44" w:rsidRDefault="00000000">
            <w:r>
              <w:rPr>
                <w:sz w:val="16"/>
              </w:rPr>
              <w:t>2</w:t>
            </w:r>
          </w:p>
        </w:tc>
        <w:tc>
          <w:tcPr>
            <w:tcW w:w="2578" w:type="dxa"/>
            <w:vAlign w:val="center"/>
          </w:tcPr>
          <w:p w14:paraId="33634F3B" w14:textId="77777777" w:rsidR="00646E44" w:rsidRDefault="00000000">
            <w:r>
              <w:rPr>
                <w:sz w:val="16"/>
              </w:rPr>
              <w:t>Axial DIN0207, P10.16 mm</w:t>
            </w:r>
          </w:p>
        </w:tc>
      </w:tr>
      <w:tr w:rsidR="00646E44" w14:paraId="4AA19B0A" w14:textId="77777777">
        <w:trPr>
          <w:jc w:val="center"/>
        </w:trPr>
        <w:tc>
          <w:tcPr>
            <w:tcW w:w="2578" w:type="dxa"/>
            <w:vAlign w:val="center"/>
          </w:tcPr>
          <w:p w14:paraId="42DBA203" w14:textId="77777777" w:rsidR="00646E44" w:rsidRDefault="00000000">
            <w:r>
              <w:rPr>
                <w:sz w:val="16"/>
              </w:rPr>
              <w:t>R12</w:t>
            </w:r>
          </w:p>
        </w:tc>
        <w:tc>
          <w:tcPr>
            <w:tcW w:w="2578" w:type="dxa"/>
            <w:vAlign w:val="center"/>
          </w:tcPr>
          <w:p w14:paraId="7EE319F6" w14:textId="77777777" w:rsidR="00646E44" w:rsidRDefault="00000000">
            <w:r>
              <w:rPr>
                <w:sz w:val="16"/>
              </w:rPr>
              <w:t>2,2 kΩ</w:t>
            </w:r>
          </w:p>
        </w:tc>
        <w:tc>
          <w:tcPr>
            <w:tcW w:w="2578" w:type="dxa"/>
            <w:vAlign w:val="center"/>
          </w:tcPr>
          <w:p w14:paraId="69680081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55E844BB" w14:textId="77777777" w:rsidR="00646E44" w:rsidRDefault="00000000">
            <w:r>
              <w:rPr>
                <w:sz w:val="16"/>
              </w:rPr>
              <w:t>Axial DIN0207, P10.16 mm</w:t>
            </w:r>
          </w:p>
        </w:tc>
      </w:tr>
      <w:tr w:rsidR="00646E44" w14:paraId="42CA853C" w14:textId="77777777">
        <w:trPr>
          <w:jc w:val="center"/>
        </w:trPr>
        <w:tc>
          <w:tcPr>
            <w:tcW w:w="2578" w:type="dxa"/>
            <w:vAlign w:val="center"/>
          </w:tcPr>
          <w:p w14:paraId="34C5B80F" w14:textId="77777777" w:rsidR="00646E44" w:rsidRDefault="00000000">
            <w:r>
              <w:rPr>
                <w:sz w:val="16"/>
              </w:rPr>
              <w:t>C4, C12, C20</w:t>
            </w:r>
          </w:p>
        </w:tc>
        <w:tc>
          <w:tcPr>
            <w:tcW w:w="2578" w:type="dxa"/>
            <w:vAlign w:val="center"/>
          </w:tcPr>
          <w:p w14:paraId="2032E0BB" w14:textId="77777777" w:rsidR="00646E44" w:rsidRDefault="00000000">
            <w:r>
              <w:rPr>
                <w:sz w:val="16"/>
              </w:rPr>
              <w:t>100 nF</w:t>
            </w:r>
          </w:p>
        </w:tc>
        <w:tc>
          <w:tcPr>
            <w:tcW w:w="2578" w:type="dxa"/>
            <w:vAlign w:val="center"/>
          </w:tcPr>
          <w:p w14:paraId="5AE43222" w14:textId="77777777" w:rsidR="00646E44" w:rsidRDefault="00000000">
            <w:r>
              <w:rPr>
                <w:sz w:val="16"/>
              </w:rPr>
              <w:t>3</w:t>
            </w:r>
          </w:p>
        </w:tc>
        <w:tc>
          <w:tcPr>
            <w:tcW w:w="2578" w:type="dxa"/>
            <w:vAlign w:val="center"/>
          </w:tcPr>
          <w:p w14:paraId="7F643823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5D603DCB" w14:textId="77777777">
        <w:trPr>
          <w:jc w:val="center"/>
        </w:trPr>
        <w:tc>
          <w:tcPr>
            <w:tcW w:w="2578" w:type="dxa"/>
            <w:vAlign w:val="center"/>
          </w:tcPr>
          <w:p w14:paraId="6E6625A3" w14:textId="77777777" w:rsidR="00646E44" w:rsidRDefault="00000000">
            <w:r>
              <w:rPr>
                <w:sz w:val="16"/>
              </w:rPr>
              <w:t>C5</w:t>
            </w:r>
          </w:p>
        </w:tc>
        <w:tc>
          <w:tcPr>
            <w:tcW w:w="2578" w:type="dxa"/>
            <w:vAlign w:val="center"/>
          </w:tcPr>
          <w:p w14:paraId="5FBECC0F" w14:textId="77777777" w:rsidR="00646E44" w:rsidRDefault="00000000">
            <w:r>
              <w:rPr>
                <w:sz w:val="16"/>
              </w:rPr>
              <w:t>100 nF</w:t>
            </w:r>
          </w:p>
        </w:tc>
        <w:tc>
          <w:tcPr>
            <w:tcW w:w="2578" w:type="dxa"/>
            <w:vAlign w:val="center"/>
          </w:tcPr>
          <w:p w14:paraId="35A74061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6C5D9669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44CA3277" w14:textId="77777777">
        <w:trPr>
          <w:jc w:val="center"/>
        </w:trPr>
        <w:tc>
          <w:tcPr>
            <w:tcW w:w="2578" w:type="dxa"/>
            <w:vAlign w:val="center"/>
          </w:tcPr>
          <w:p w14:paraId="502F7421" w14:textId="77777777" w:rsidR="00646E44" w:rsidRDefault="00000000">
            <w:r>
              <w:rPr>
                <w:sz w:val="16"/>
              </w:rPr>
              <w:t>C6, C8</w:t>
            </w:r>
          </w:p>
        </w:tc>
        <w:tc>
          <w:tcPr>
            <w:tcW w:w="2578" w:type="dxa"/>
            <w:vAlign w:val="center"/>
          </w:tcPr>
          <w:p w14:paraId="4786F898" w14:textId="77777777" w:rsidR="00646E44" w:rsidRDefault="00000000">
            <w:r>
              <w:rPr>
                <w:sz w:val="16"/>
              </w:rPr>
              <w:t>10 nF</w:t>
            </w:r>
          </w:p>
        </w:tc>
        <w:tc>
          <w:tcPr>
            <w:tcW w:w="2578" w:type="dxa"/>
            <w:vAlign w:val="center"/>
          </w:tcPr>
          <w:p w14:paraId="1FFBBA8F" w14:textId="77777777" w:rsidR="00646E44" w:rsidRDefault="00000000">
            <w:r>
              <w:rPr>
                <w:sz w:val="16"/>
              </w:rPr>
              <w:t>2</w:t>
            </w:r>
          </w:p>
        </w:tc>
        <w:tc>
          <w:tcPr>
            <w:tcW w:w="2578" w:type="dxa"/>
            <w:vAlign w:val="center"/>
          </w:tcPr>
          <w:p w14:paraId="1730C38A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736B7F18" w14:textId="77777777">
        <w:trPr>
          <w:jc w:val="center"/>
        </w:trPr>
        <w:tc>
          <w:tcPr>
            <w:tcW w:w="2578" w:type="dxa"/>
            <w:vAlign w:val="center"/>
          </w:tcPr>
          <w:p w14:paraId="1BFED4F3" w14:textId="77777777" w:rsidR="00646E44" w:rsidRDefault="00000000">
            <w:r>
              <w:rPr>
                <w:sz w:val="16"/>
              </w:rPr>
              <w:t>C7</w:t>
            </w:r>
          </w:p>
        </w:tc>
        <w:tc>
          <w:tcPr>
            <w:tcW w:w="2578" w:type="dxa"/>
            <w:vAlign w:val="center"/>
          </w:tcPr>
          <w:p w14:paraId="1A3C4054" w14:textId="77777777" w:rsidR="00646E44" w:rsidRDefault="00000000">
            <w:r>
              <w:rPr>
                <w:sz w:val="16"/>
              </w:rPr>
              <w:t>1 µF</w:t>
            </w:r>
          </w:p>
        </w:tc>
        <w:tc>
          <w:tcPr>
            <w:tcW w:w="2578" w:type="dxa"/>
            <w:vAlign w:val="center"/>
          </w:tcPr>
          <w:p w14:paraId="147C8606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082E4DCE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0B10CE6A" w14:textId="77777777">
        <w:trPr>
          <w:jc w:val="center"/>
        </w:trPr>
        <w:tc>
          <w:tcPr>
            <w:tcW w:w="2578" w:type="dxa"/>
            <w:vAlign w:val="center"/>
          </w:tcPr>
          <w:p w14:paraId="7DF7C2D0" w14:textId="77777777" w:rsidR="00646E44" w:rsidRDefault="00000000">
            <w:r>
              <w:rPr>
                <w:sz w:val="16"/>
              </w:rPr>
              <w:t>C13</w:t>
            </w:r>
          </w:p>
        </w:tc>
        <w:tc>
          <w:tcPr>
            <w:tcW w:w="2578" w:type="dxa"/>
            <w:vAlign w:val="center"/>
          </w:tcPr>
          <w:p w14:paraId="24F99296" w14:textId="77777777" w:rsidR="00646E44" w:rsidRDefault="00000000">
            <w:r>
              <w:rPr>
                <w:sz w:val="16"/>
              </w:rPr>
              <w:t>10 µF</w:t>
            </w:r>
          </w:p>
        </w:tc>
        <w:tc>
          <w:tcPr>
            <w:tcW w:w="2578" w:type="dxa"/>
            <w:vAlign w:val="center"/>
          </w:tcPr>
          <w:p w14:paraId="1579430F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680E63A0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1E3D051D" w14:textId="77777777">
        <w:trPr>
          <w:jc w:val="center"/>
        </w:trPr>
        <w:tc>
          <w:tcPr>
            <w:tcW w:w="2578" w:type="dxa"/>
            <w:vAlign w:val="center"/>
          </w:tcPr>
          <w:p w14:paraId="1ECB7175" w14:textId="77777777" w:rsidR="00646E44" w:rsidRDefault="00000000">
            <w:r>
              <w:rPr>
                <w:sz w:val="16"/>
              </w:rPr>
              <w:t>C10</w:t>
            </w:r>
          </w:p>
        </w:tc>
        <w:tc>
          <w:tcPr>
            <w:tcW w:w="2578" w:type="dxa"/>
            <w:vAlign w:val="center"/>
          </w:tcPr>
          <w:p w14:paraId="7DCC4AC6" w14:textId="77777777" w:rsidR="00646E44" w:rsidRDefault="00000000">
            <w:r>
              <w:rPr>
                <w:sz w:val="16"/>
              </w:rPr>
              <w:t>100 µF</w:t>
            </w:r>
          </w:p>
        </w:tc>
        <w:tc>
          <w:tcPr>
            <w:tcW w:w="2578" w:type="dxa"/>
            <w:vAlign w:val="center"/>
          </w:tcPr>
          <w:p w14:paraId="215D93C1" w14:textId="77777777" w:rsidR="00646E44" w:rsidRDefault="00000000">
            <w:r>
              <w:rPr>
                <w:sz w:val="16"/>
              </w:rPr>
              <w:t>1</w:t>
            </w:r>
          </w:p>
        </w:tc>
        <w:tc>
          <w:tcPr>
            <w:tcW w:w="2578" w:type="dxa"/>
            <w:vAlign w:val="center"/>
          </w:tcPr>
          <w:p w14:paraId="1DFA167A" w14:textId="77777777" w:rsidR="00646E44" w:rsidRDefault="00000000">
            <w:r>
              <w:rPr>
                <w:sz w:val="16"/>
              </w:rPr>
              <w:t>Disc D5.0 mm, P5.00 mm</w:t>
            </w:r>
          </w:p>
        </w:tc>
      </w:tr>
      <w:tr w:rsidR="00646E44" w14:paraId="6C3D5DAE" w14:textId="77777777">
        <w:trPr>
          <w:jc w:val="center"/>
        </w:trPr>
        <w:tc>
          <w:tcPr>
            <w:tcW w:w="2578" w:type="dxa"/>
            <w:vAlign w:val="center"/>
          </w:tcPr>
          <w:p w14:paraId="25F9E541" w14:textId="77777777" w:rsidR="00646E44" w:rsidRDefault="00000000">
            <w:r>
              <w:rPr>
                <w:sz w:val="16"/>
              </w:rPr>
              <w:t>Montagegaten</w:t>
            </w:r>
          </w:p>
        </w:tc>
        <w:tc>
          <w:tcPr>
            <w:tcW w:w="2578" w:type="dxa"/>
            <w:vAlign w:val="center"/>
          </w:tcPr>
          <w:p w14:paraId="7EDCBF88" w14:textId="77777777" w:rsidR="00646E44" w:rsidRDefault="00000000">
            <w:r>
              <w:rPr>
                <w:sz w:val="16"/>
              </w:rPr>
              <w:t>M3 / 3,2 mm</w:t>
            </w:r>
          </w:p>
        </w:tc>
        <w:tc>
          <w:tcPr>
            <w:tcW w:w="2578" w:type="dxa"/>
            <w:vAlign w:val="center"/>
          </w:tcPr>
          <w:p w14:paraId="75ACCB33" w14:textId="77777777" w:rsidR="00646E44" w:rsidRDefault="00000000">
            <w:r>
              <w:rPr>
                <w:sz w:val="16"/>
              </w:rPr>
              <w:t>4</w:t>
            </w:r>
          </w:p>
        </w:tc>
        <w:tc>
          <w:tcPr>
            <w:tcW w:w="2578" w:type="dxa"/>
            <w:vAlign w:val="center"/>
          </w:tcPr>
          <w:p w14:paraId="00FC5B0B" w14:textId="77777777" w:rsidR="00646E44" w:rsidRDefault="00000000">
            <w:r>
              <w:rPr>
                <w:sz w:val="16"/>
              </w:rPr>
              <w:t>MountingHole_3.2mm_M3</w:t>
            </w:r>
          </w:p>
        </w:tc>
      </w:tr>
    </w:tbl>
    <w:p w14:paraId="093FCE42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>Opmerking: de BOM hierboven is rechtstreeks gebaseerd op de aangeleverde V3-PCB. Voor bestelling altijd nog fabrikantonderdeel, mechanische maatvoering en gewenste spannings-/vermogensrating controleren.</w:t>
      </w:r>
    </w:p>
    <w:p w14:paraId="6FD86429" w14:textId="77777777" w:rsidR="00646E44" w:rsidRDefault="00000000">
      <w:pPr>
        <w:pStyle w:val="Kop1"/>
      </w:pPr>
      <w:r>
        <w:lastRenderedPageBreak/>
        <w:t>6. Schema- en connectorcontrole</w:t>
      </w:r>
    </w:p>
    <w:p w14:paraId="5B875CD9" w14:textId="77777777" w:rsidR="00646E44" w:rsidRDefault="00000000">
      <w:pPr>
        <w:jc w:val="center"/>
      </w:pPr>
      <w:r>
        <w:rPr>
          <w:noProof/>
        </w:rPr>
        <w:drawing>
          <wp:inline distT="0" distB="0" distL="0" distR="0" wp14:anchorId="22DD9A47" wp14:editId="2A745915">
            <wp:extent cx="5580000" cy="2690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96ff23-5b87-4acb-9365-60d26b9b657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D6A8" w14:textId="77777777" w:rsidR="00646E44" w:rsidRPr="00CB78B2" w:rsidRDefault="00000000">
      <w:pPr>
        <w:jc w:val="center"/>
        <w:rPr>
          <w:lang w:val="nl-NL"/>
        </w:rPr>
      </w:pPr>
      <w:r w:rsidRPr="00CB78B2">
        <w:rPr>
          <w:i/>
          <w:lang w:val="nl-NL"/>
        </w:rPr>
        <w:t xml:space="preserve">J4 tijdens omzetting naar </w:t>
      </w:r>
      <w:proofErr w:type="spellStart"/>
      <w:r w:rsidRPr="00CB78B2">
        <w:rPr>
          <w:i/>
          <w:lang w:val="nl-NL"/>
        </w:rPr>
        <w:t>Barrel_Jack_Switch</w:t>
      </w:r>
      <w:proofErr w:type="spellEnd"/>
      <w:r w:rsidRPr="00CB78B2">
        <w:rPr>
          <w:i/>
          <w:lang w:val="nl-NL"/>
        </w:rPr>
        <w:t>.</w:t>
      </w:r>
    </w:p>
    <w:p w14:paraId="2894E577" w14:textId="77777777" w:rsidR="00646E44" w:rsidRDefault="00000000">
      <w:pPr>
        <w:jc w:val="center"/>
      </w:pPr>
      <w:r>
        <w:rPr>
          <w:noProof/>
        </w:rPr>
        <w:drawing>
          <wp:inline distT="0" distB="0" distL="0" distR="0" wp14:anchorId="4C8A3273" wp14:editId="6CBE4BFA">
            <wp:extent cx="5580000" cy="31622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034a70-34a4-433a-a433-c23dbeefa3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D893" w14:textId="77777777" w:rsidR="00646E44" w:rsidRPr="00CB78B2" w:rsidRDefault="00000000">
      <w:pPr>
        <w:jc w:val="center"/>
        <w:rPr>
          <w:lang w:val="nl-NL"/>
        </w:rPr>
      </w:pPr>
      <w:r w:rsidRPr="00CB78B2">
        <w:rPr>
          <w:i/>
          <w:lang w:val="nl-NL"/>
        </w:rPr>
        <w:t>J4 definitief: pin 1 naar F1, pin 2 naar GND, pin 3 NC.</w:t>
      </w:r>
    </w:p>
    <w:p w14:paraId="27087125" w14:textId="77777777" w:rsidR="00646E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75ACBB" wp14:editId="4C7065F6">
            <wp:extent cx="5580000" cy="3229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ff99c-16fb-4fb7-963f-735f1c1a578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6818" w14:textId="77777777" w:rsidR="00646E44" w:rsidRPr="00CB78B2" w:rsidRDefault="00000000">
      <w:pPr>
        <w:jc w:val="center"/>
        <w:rPr>
          <w:lang w:val="nl-NL"/>
        </w:rPr>
      </w:pPr>
      <w:r w:rsidRPr="00CB78B2">
        <w:rPr>
          <w:i/>
          <w:lang w:val="nl-NL"/>
        </w:rPr>
        <w:t xml:space="preserve">J10 </w:t>
      </w:r>
      <w:proofErr w:type="spellStart"/>
      <w:r w:rsidRPr="00CB78B2">
        <w:rPr>
          <w:i/>
          <w:lang w:val="nl-NL"/>
        </w:rPr>
        <w:t>Paddle</w:t>
      </w:r>
      <w:proofErr w:type="spellEnd"/>
      <w:r w:rsidRPr="00CB78B2">
        <w:rPr>
          <w:i/>
          <w:lang w:val="nl-NL"/>
        </w:rPr>
        <w:t xml:space="preserve">: Tip DIT, Ring DAH, </w:t>
      </w:r>
      <w:proofErr w:type="spellStart"/>
      <w:r w:rsidRPr="00CB78B2">
        <w:rPr>
          <w:i/>
          <w:lang w:val="nl-NL"/>
        </w:rPr>
        <w:t>Sleeve</w:t>
      </w:r>
      <w:proofErr w:type="spellEnd"/>
      <w:r w:rsidRPr="00CB78B2">
        <w:rPr>
          <w:i/>
          <w:lang w:val="nl-NL"/>
        </w:rPr>
        <w:t xml:space="preserve"> GND.</w:t>
      </w:r>
    </w:p>
    <w:p w14:paraId="5A4B176A" w14:textId="77777777" w:rsidR="00646E44" w:rsidRDefault="00000000">
      <w:pPr>
        <w:jc w:val="center"/>
      </w:pPr>
      <w:r>
        <w:rPr>
          <w:noProof/>
        </w:rPr>
        <w:drawing>
          <wp:inline distT="0" distB="0" distL="0" distR="0" wp14:anchorId="0F047B04" wp14:editId="39F00A77">
            <wp:extent cx="5580000" cy="32298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7cdf9b-5786-4b73-9ac3-5bd0c327c9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2E47" w14:textId="77777777" w:rsidR="00646E44" w:rsidRDefault="00000000">
      <w:pPr>
        <w:jc w:val="center"/>
      </w:pPr>
      <w:r>
        <w:rPr>
          <w:i/>
        </w:rPr>
        <w:t>J14 Straight Key: Tip signaal, Sleeve GND, Ring NC.</w:t>
      </w:r>
    </w:p>
    <w:p w14:paraId="39D21B6E" w14:textId="77777777" w:rsidR="00646E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CE520B" wp14:editId="2E2E4F88">
            <wp:extent cx="5580000" cy="301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7c02ce-a411-4852-95c0-c840c5761b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294C" w14:textId="77777777" w:rsidR="00646E44" w:rsidRPr="00CB78B2" w:rsidRDefault="00000000">
      <w:pPr>
        <w:jc w:val="center"/>
        <w:rPr>
          <w:lang w:val="nl-NL"/>
        </w:rPr>
      </w:pPr>
      <w:r w:rsidRPr="00CB78B2">
        <w:rPr>
          <w:i/>
          <w:lang w:val="nl-NL"/>
        </w:rPr>
        <w:t xml:space="preserve">J11 Audio na correctie: Tip en Ring audio, </w:t>
      </w:r>
      <w:proofErr w:type="spellStart"/>
      <w:r w:rsidRPr="00CB78B2">
        <w:rPr>
          <w:i/>
          <w:lang w:val="nl-NL"/>
        </w:rPr>
        <w:t>Sleeve</w:t>
      </w:r>
      <w:proofErr w:type="spellEnd"/>
      <w:r w:rsidRPr="00CB78B2">
        <w:rPr>
          <w:i/>
          <w:lang w:val="nl-NL"/>
        </w:rPr>
        <w:t xml:space="preserve"> GND.</w:t>
      </w:r>
    </w:p>
    <w:p w14:paraId="79041662" w14:textId="77777777" w:rsidR="00646E44" w:rsidRDefault="00000000">
      <w:pPr>
        <w:jc w:val="center"/>
      </w:pPr>
      <w:r>
        <w:rPr>
          <w:noProof/>
        </w:rPr>
        <w:drawing>
          <wp:inline distT="0" distB="0" distL="0" distR="0" wp14:anchorId="41ADDE96" wp14:editId="4640F396">
            <wp:extent cx="5580000" cy="3365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d488d9-0b7e-4b85-a350-8790242c82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9C46" w14:textId="77777777" w:rsidR="00646E44" w:rsidRPr="00CB78B2" w:rsidRDefault="00000000">
      <w:pPr>
        <w:jc w:val="center"/>
        <w:rPr>
          <w:lang w:val="nl-NL"/>
        </w:rPr>
      </w:pPr>
      <w:r w:rsidRPr="00CB78B2">
        <w:rPr>
          <w:i/>
          <w:lang w:val="nl-NL"/>
        </w:rPr>
        <w:t>ERC na de wijzigingen: 0 fouten en 0 waarschuwingen.</w:t>
      </w:r>
    </w:p>
    <w:p w14:paraId="0006E7D9" w14:textId="77777777" w:rsidR="00646E44" w:rsidRPr="00CB78B2" w:rsidRDefault="00000000">
      <w:pPr>
        <w:pStyle w:val="Kop1"/>
        <w:rPr>
          <w:lang w:val="nl-NL"/>
        </w:rPr>
      </w:pPr>
      <w:r w:rsidRPr="00CB78B2">
        <w:rPr>
          <w:lang w:val="nl-NL"/>
        </w:rPr>
        <w:t>7. PCB- en productiecontrole</w:t>
      </w:r>
    </w:p>
    <w:p w14:paraId="23F92F13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>Na de schemawijzigingen is de PCB opnieuw vanuit het schema bijgewerkt. De vier gewijzigde connectoren zijn mechanisch gecontroleerd in de 3D-weergave. De DRC bleef volledig schoon: 0 overtredingen, 0 niet-verbonden items en 0 schemapariteitsproblemen.</w:t>
      </w:r>
    </w:p>
    <w:p w14:paraId="298FAB12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 xml:space="preserve">De opgeschoonde productie-ZIP bevat 10 bestanden: </w:t>
      </w:r>
      <w:proofErr w:type="spellStart"/>
      <w:r w:rsidRPr="00CB78B2">
        <w:rPr>
          <w:lang w:val="nl-NL"/>
        </w:rPr>
        <w:t>F.Cu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B.Cu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F.Mask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B.Mask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F.Silkscreen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B.Silkscreen</w:t>
      </w:r>
      <w:proofErr w:type="spellEnd"/>
      <w:r w:rsidRPr="00CB78B2">
        <w:rPr>
          <w:lang w:val="nl-NL"/>
        </w:rPr>
        <w:t xml:space="preserve">, </w:t>
      </w:r>
      <w:proofErr w:type="spellStart"/>
      <w:r w:rsidRPr="00CB78B2">
        <w:rPr>
          <w:lang w:val="nl-NL"/>
        </w:rPr>
        <w:t>Edge.Cuts</w:t>
      </w:r>
      <w:proofErr w:type="spellEnd"/>
      <w:r w:rsidRPr="00CB78B2">
        <w:rPr>
          <w:lang w:val="nl-NL"/>
        </w:rPr>
        <w:t xml:space="preserve">, PTH </w:t>
      </w:r>
      <w:proofErr w:type="spellStart"/>
      <w:r w:rsidRPr="00CB78B2">
        <w:rPr>
          <w:lang w:val="nl-NL"/>
        </w:rPr>
        <w:t>drill</w:t>
      </w:r>
      <w:proofErr w:type="spellEnd"/>
      <w:r w:rsidRPr="00CB78B2">
        <w:rPr>
          <w:lang w:val="nl-NL"/>
        </w:rPr>
        <w:t xml:space="preserve">, NPTH </w:t>
      </w:r>
      <w:proofErr w:type="spellStart"/>
      <w:r w:rsidRPr="00CB78B2">
        <w:rPr>
          <w:lang w:val="nl-NL"/>
        </w:rPr>
        <w:t>drill</w:t>
      </w:r>
      <w:proofErr w:type="spellEnd"/>
      <w:r w:rsidRPr="00CB78B2">
        <w:rPr>
          <w:lang w:val="nl-NL"/>
        </w:rPr>
        <w:t xml:space="preserve"> en het .</w:t>
      </w:r>
      <w:proofErr w:type="spellStart"/>
      <w:r w:rsidRPr="00CB78B2">
        <w:rPr>
          <w:lang w:val="nl-NL"/>
        </w:rPr>
        <w:t>gbrjob</w:t>
      </w:r>
      <w:proofErr w:type="spellEnd"/>
      <w:r w:rsidRPr="00CB78B2">
        <w:rPr>
          <w:lang w:val="nl-NL"/>
        </w:rPr>
        <w:t>-bestand. Paste-lagen zijn niet nodig voor deze THT-print.</w:t>
      </w:r>
    </w:p>
    <w:p w14:paraId="07A29760" w14:textId="77777777" w:rsidR="00646E44" w:rsidRPr="00CB78B2" w:rsidRDefault="00000000">
      <w:pPr>
        <w:pStyle w:val="Kop1"/>
        <w:rPr>
          <w:lang w:val="nl-NL"/>
        </w:rPr>
      </w:pPr>
      <w:r w:rsidRPr="00CB78B2">
        <w:rPr>
          <w:lang w:val="nl-NL"/>
        </w:rPr>
        <w:lastRenderedPageBreak/>
        <w:t>8. Productiestatus</w:t>
      </w:r>
    </w:p>
    <w:p w14:paraId="0395FC72" w14:textId="77777777" w:rsidR="00646E44" w:rsidRPr="00CB78B2" w:rsidRDefault="00000000">
      <w:pPr>
        <w:rPr>
          <w:lang w:val="nl-NL"/>
        </w:rPr>
      </w:pPr>
      <w:r w:rsidRPr="00CB78B2">
        <w:rPr>
          <w:lang w:val="nl-NL"/>
        </w:rPr>
        <w:t xml:space="preserve">Ontwerpstatus: schema en PCB elektrisch gecontroleerd en productiebestanden gegenereerd. </w:t>
      </w:r>
      <w:proofErr w:type="spellStart"/>
      <w:r w:rsidRPr="00CB78B2">
        <w:rPr>
          <w:lang w:val="nl-NL"/>
        </w:rPr>
        <w:t>Hardwarevalidatie</w:t>
      </w:r>
      <w:proofErr w:type="spellEnd"/>
      <w:r w:rsidRPr="00CB78B2">
        <w:rPr>
          <w:lang w:val="nl-NL"/>
        </w:rPr>
        <w:t xml:space="preserve"> op een werkelijk opgebouwde print blijft nog uit te voeren. Na assemblage moeten voeding, 5 V rail, ESP32, TFT, </w:t>
      </w:r>
      <w:proofErr w:type="spellStart"/>
      <w:r w:rsidRPr="00CB78B2">
        <w:rPr>
          <w:lang w:val="nl-NL"/>
        </w:rPr>
        <w:t>paddle</w:t>
      </w:r>
      <w:proofErr w:type="spellEnd"/>
      <w:r w:rsidRPr="00CB78B2">
        <w:rPr>
          <w:lang w:val="nl-NL"/>
        </w:rPr>
        <w:t xml:space="preserve">, straight </w:t>
      </w:r>
      <w:proofErr w:type="spellStart"/>
      <w:r w:rsidRPr="00CB78B2">
        <w:rPr>
          <w:lang w:val="nl-NL"/>
        </w:rPr>
        <w:t>key</w:t>
      </w:r>
      <w:proofErr w:type="spellEnd"/>
      <w:r w:rsidRPr="00CB78B2">
        <w:rPr>
          <w:lang w:val="nl-NL"/>
        </w:rPr>
        <w:t>, encoder, audio en buzzer afzonderlijk worden getest.</w:t>
      </w:r>
    </w:p>
    <w:p w14:paraId="2C02483A" w14:textId="77777777" w:rsidR="00646E44" w:rsidRPr="00CB78B2" w:rsidRDefault="00000000">
      <w:pPr>
        <w:pStyle w:val="Kop1"/>
        <w:rPr>
          <w:lang w:val="nl-NL"/>
        </w:rPr>
      </w:pPr>
      <w:r w:rsidRPr="00CB78B2">
        <w:rPr>
          <w:lang w:val="nl-NL"/>
        </w:rPr>
        <w:t>9. Bestanden voor GitHub</w:t>
      </w:r>
    </w:p>
    <w:p w14:paraId="6E99B65B" w14:textId="77777777" w:rsidR="00646E44" w:rsidRDefault="00000000">
      <w:r w:rsidRPr="00CB78B2">
        <w:rPr>
          <w:lang w:val="nl-NL"/>
        </w:rPr>
        <w:t xml:space="preserve">Aanbevolen </w:t>
      </w:r>
      <w:proofErr w:type="spellStart"/>
      <w:r w:rsidRPr="00CB78B2">
        <w:rPr>
          <w:lang w:val="nl-NL"/>
        </w:rPr>
        <w:t>repository</w:t>
      </w:r>
      <w:proofErr w:type="spellEnd"/>
      <w:r w:rsidRPr="00CB78B2">
        <w:rPr>
          <w:lang w:val="nl-NL"/>
        </w:rPr>
        <w:t xml:space="preserve">-inhoud: README.md, </w:t>
      </w:r>
      <w:proofErr w:type="spellStart"/>
      <w:r w:rsidRPr="00CB78B2">
        <w:rPr>
          <w:lang w:val="nl-NL"/>
        </w:rPr>
        <w:t>KiCad</w:t>
      </w:r>
      <w:proofErr w:type="spellEnd"/>
      <w:r w:rsidRPr="00CB78B2">
        <w:rPr>
          <w:lang w:val="nl-NL"/>
        </w:rPr>
        <w:t xml:space="preserve"> .</w:t>
      </w:r>
      <w:proofErr w:type="spellStart"/>
      <w:r w:rsidRPr="00CB78B2">
        <w:rPr>
          <w:lang w:val="nl-NL"/>
        </w:rPr>
        <w:t>kicad_sch</w:t>
      </w:r>
      <w:proofErr w:type="spellEnd"/>
      <w:r w:rsidRPr="00CB78B2">
        <w:rPr>
          <w:lang w:val="nl-NL"/>
        </w:rPr>
        <w:t>/.</w:t>
      </w:r>
      <w:proofErr w:type="spellStart"/>
      <w:r w:rsidRPr="00CB78B2">
        <w:rPr>
          <w:lang w:val="nl-NL"/>
        </w:rPr>
        <w:t>kicad_pcb</w:t>
      </w:r>
      <w:proofErr w:type="spellEnd"/>
      <w:r w:rsidRPr="00CB78B2">
        <w:rPr>
          <w:lang w:val="nl-NL"/>
        </w:rPr>
        <w:t>/.</w:t>
      </w:r>
      <w:proofErr w:type="spellStart"/>
      <w:r w:rsidRPr="00CB78B2">
        <w:rPr>
          <w:lang w:val="nl-NL"/>
        </w:rPr>
        <w:t>kicad_pro</w:t>
      </w:r>
      <w:proofErr w:type="spellEnd"/>
      <w:r w:rsidRPr="00CB78B2">
        <w:rPr>
          <w:lang w:val="nl-NL"/>
        </w:rPr>
        <w:t xml:space="preserve">, definitieve Gerber-ZIP, </w:t>
      </w:r>
      <w:proofErr w:type="spellStart"/>
      <w:r w:rsidRPr="00CB78B2">
        <w:rPr>
          <w:lang w:val="nl-NL"/>
        </w:rPr>
        <w:t>Arduino</w:t>
      </w:r>
      <w:proofErr w:type="spellEnd"/>
      <w:r w:rsidRPr="00CB78B2">
        <w:rPr>
          <w:lang w:val="nl-NL"/>
        </w:rPr>
        <w:t xml:space="preserve"> .</w:t>
      </w:r>
      <w:proofErr w:type="spellStart"/>
      <w:r w:rsidRPr="00CB78B2">
        <w:rPr>
          <w:lang w:val="nl-NL"/>
        </w:rPr>
        <w:t>ino</w:t>
      </w:r>
      <w:proofErr w:type="spellEnd"/>
      <w:r w:rsidRPr="00CB78B2">
        <w:rPr>
          <w:lang w:val="nl-NL"/>
        </w:rPr>
        <w:t xml:space="preserve"> firmware, dit projectlogboek en afbeeldingen van schema/PCB/3D-weergave. </w:t>
      </w:r>
      <w:r>
        <w:t>Repository: ON2DK/ESP32-CW-trainer-V3.</w:t>
      </w:r>
    </w:p>
    <w:p w14:paraId="19F5A05F" w14:textId="77777777" w:rsidR="00646E44" w:rsidRDefault="00000000">
      <w:pPr>
        <w:pStyle w:val="Kop1"/>
      </w:pPr>
      <w:r>
        <w:t>10. Revisielog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433"/>
        <w:gridCol w:w="3434"/>
        <w:gridCol w:w="3435"/>
      </w:tblGrid>
      <w:tr w:rsidR="00646E44" w14:paraId="66CD7826" w14:textId="77777777">
        <w:tc>
          <w:tcPr>
            <w:tcW w:w="3437" w:type="dxa"/>
          </w:tcPr>
          <w:p w14:paraId="7F1611C8" w14:textId="77777777" w:rsidR="00646E44" w:rsidRDefault="00000000">
            <w:r>
              <w:t>Datum</w:t>
            </w:r>
          </w:p>
        </w:tc>
        <w:tc>
          <w:tcPr>
            <w:tcW w:w="3437" w:type="dxa"/>
          </w:tcPr>
          <w:p w14:paraId="0CB52B7B" w14:textId="77777777" w:rsidR="00646E44" w:rsidRDefault="00000000">
            <w:r>
              <w:t>Versie</w:t>
            </w:r>
          </w:p>
        </w:tc>
        <w:tc>
          <w:tcPr>
            <w:tcW w:w="3437" w:type="dxa"/>
          </w:tcPr>
          <w:p w14:paraId="1D51D10C" w14:textId="77777777" w:rsidR="00646E44" w:rsidRDefault="00000000">
            <w:r>
              <w:t>Wijziging</w:t>
            </w:r>
          </w:p>
        </w:tc>
      </w:tr>
      <w:tr w:rsidR="00646E44" w:rsidRPr="00CB78B2" w14:paraId="33734C21" w14:textId="77777777">
        <w:tc>
          <w:tcPr>
            <w:tcW w:w="3437" w:type="dxa"/>
          </w:tcPr>
          <w:p w14:paraId="73872BE2" w14:textId="77777777" w:rsidR="00646E44" w:rsidRDefault="00000000">
            <w:r>
              <w:t>19-09-2026</w:t>
            </w:r>
          </w:p>
        </w:tc>
        <w:tc>
          <w:tcPr>
            <w:tcW w:w="3437" w:type="dxa"/>
          </w:tcPr>
          <w:p w14:paraId="23AB7464" w14:textId="77777777" w:rsidR="00646E44" w:rsidRDefault="00000000">
            <w:r>
              <w:t>V3</w:t>
            </w:r>
          </w:p>
        </w:tc>
        <w:tc>
          <w:tcPr>
            <w:tcW w:w="3437" w:type="dxa"/>
          </w:tcPr>
          <w:p w14:paraId="039CDA67" w14:textId="77777777" w:rsidR="00646E44" w:rsidRPr="00CB78B2" w:rsidRDefault="00000000">
            <w:pPr>
              <w:rPr>
                <w:lang w:val="nl-NL"/>
              </w:rPr>
            </w:pPr>
            <w:r w:rsidRPr="00CB78B2">
              <w:rPr>
                <w:lang w:val="nl-NL"/>
              </w:rPr>
              <w:t>DC-jack vervangen door GCT DCJ200-10-A.</w:t>
            </w:r>
          </w:p>
        </w:tc>
      </w:tr>
      <w:tr w:rsidR="00646E44" w:rsidRPr="00CB78B2" w14:paraId="0842527C" w14:textId="77777777">
        <w:tc>
          <w:tcPr>
            <w:tcW w:w="3437" w:type="dxa"/>
          </w:tcPr>
          <w:p w14:paraId="693C55FE" w14:textId="77777777" w:rsidR="00646E44" w:rsidRDefault="00000000">
            <w:r>
              <w:t>19-09-2026</w:t>
            </w:r>
          </w:p>
        </w:tc>
        <w:tc>
          <w:tcPr>
            <w:tcW w:w="3437" w:type="dxa"/>
          </w:tcPr>
          <w:p w14:paraId="4ABBE077" w14:textId="77777777" w:rsidR="00646E44" w:rsidRDefault="00000000">
            <w:r>
              <w:t>V3</w:t>
            </w:r>
          </w:p>
        </w:tc>
        <w:tc>
          <w:tcPr>
            <w:tcW w:w="3437" w:type="dxa"/>
          </w:tcPr>
          <w:p w14:paraId="249F245A" w14:textId="77777777" w:rsidR="00646E44" w:rsidRPr="00CB78B2" w:rsidRDefault="00000000">
            <w:pPr>
              <w:rPr>
                <w:lang w:val="nl-NL"/>
              </w:rPr>
            </w:pPr>
            <w:proofErr w:type="spellStart"/>
            <w:r w:rsidRPr="00CB78B2">
              <w:rPr>
                <w:lang w:val="nl-NL"/>
              </w:rPr>
              <w:t>Paddle</w:t>
            </w:r>
            <w:proofErr w:type="spellEnd"/>
            <w:r w:rsidRPr="00CB78B2">
              <w:rPr>
                <w:lang w:val="nl-NL"/>
              </w:rPr>
              <w:t>, audio en straight-</w:t>
            </w:r>
            <w:proofErr w:type="spellStart"/>
            <w:r w:rsidRPr="00CB78B2">
              <w:rPr>
                <w:lang w:val="nl-NL"/>
              </w:rPr>
              <w:t>key</w:t>
            </w:r>
            <w:proofErr w:type="spellEnd"/>
            <w:r w:rsidRPr="00CB78B2">
              <w:rPr>
                <w:lang w:val="nl-NL"/>
              </w:rPr>
              <w:t xml:space="preserve"> </w:t>
            </w:r>
            <w:proofErr w:type="spellStart"/>
            <w:r w:rsidRPr="00CB78B2">
              <w:rPr>
                <w:lang w:val="nl-NL"/>
              </w:rPr>
              <w:t>jacks</w:t>
            </w:r>
            <w:proofErr w:type="spellEnd"/>
            <w:r w:rsidRPr="00CB78B2">
              <w:rPr>
                <w:lang w:val="nl-NL"/>
              </w:rPr>
              <w:t xml:space="preserve"> gestandaardiseerd op SJ1-3533NG.</w:t>
            </w:r>
          </w:p>
        </w:tc>
      </w:tr>
      <w:tr w:rsidR="00646E44" w14:paraId="355C5A19" w14:textId="77777777">
        <w:tc>
          <w:tcPr>
            <w:tcW w:w="3437" w:type="dxa"/>
          </w:tcPr>
          <w:p w14:paraId="736324F4" w14:textId="77777777" w:rsidR="00646E44" w:rsidRDefault="00000000">
            <w:r>
              <w:t>19-09-2026</w:t>
            </w:r>
          </w:p>
        </w:tc>
        <w:tc>
          <w:tcPr>
            <w:tcW w:w="3437" w:type="dxa"/>
          </w:tcPr>
          <w:p w14:paraId="3D8D908A" w14:textId="77777777" w:rsidR="00646E44" w:rsidRDefault="00000000">
            <w:r>
              <w:t>V3</w:t>
            </w:r>
          </w:p>
        </w:tc>
        <w:tc>
          <w:tcPr>
            <w:tcW w:w="3437" w:type="dxa"/>
          </w:tcPr>
          <w:p w14:paraId="7AEEC72F" w14:textId="77777777" w:rsidR="00646E44" w:rsidRDefault="00000000">
            <w:r>
              <w:t>J11 audio pinout gecorrigeerd: T/R audio, S GND.</w:t>
            </w:r>
          </w:p>
        </w:tc>
      </w:tr>
      <w:tr w:rsidR="00646E44" w:rsidRPr="00CB78B2" w14:paraId="4470D7E3" w14:textId="77777777">
        <w:tc>
          <w:tcPr>
            <w:tcW w:w="3437" w:type="dxa"/>
          </w:tcPr>
          <w:p w14:paraId="32F94D05" w14:textId="77777777" w:rsidR="00646E44" w:rsidRDefault="00000000">
            <w:r>
              <w:t>19-09-2026</w:t>
            </w:r>
          </w:p>
        </w:tc>
        <w:tc>
          <w:tcPr>
            <w:tcW w:w="3437" w:type="dxa"/>
          </w:tcPr>
          <w:p w14:paraId="210C8DCA" w14:textId="77777777" w:rsidR="00646E44" w:rsidRDefault="00000000">
            <w:r>
              <w:t>V3</w:t>
            </w:r>
          </w:p>
        </w:tc>
        <w:tc>
          <w:tcPr>
            <w:tcW w:w="3437" w:type="dxa"/>
          </w:tcPr>
          <w:p w14:paraId="79A8311B" w14:textId="77777777" w:rsidR="00646E44" w:rsidRPr="00CB78B2" w:rsidRDefault="00000000">
            <w:pPr>
              <w:rPr>
                <w:lang w:val="nl-NL"/>
              </w:rPr>
            </w:pPr>
            <w:r w:rsidRPr="00CB78B2">
              <w:rPr>
                <w:lang w:val="nl-NL"/>
              </w:rPr>
              <w:t>ERC en DRC opnieuw gecontroleerd; beide schoon.</w:t>
            </w:r>
          </w:p>
        </w:tc>
      </w:tr>
      <w:tr w:rsidR="00646E44" w:rsidRPr="00CB78B2" w14:paraId="6E39109C" w14:textId="77777777">
        <w:tc>
          <w:tcPr>
            <w:tcW w:w="3437" w:type="dxa"/>
          </w:tcPr>
          <w:p w14:paraId="3816FBB4" w14:textId="77777777" w:rsidR="00646E44" w:rsidRDefault="00000000">
            <w:r>
              <w:t>19-09-2026</w:t>
            </w:r>
          </w:p>
        </w:tc>
        <w:tc>
          <w:tcPr>
            <w:tcW w:w="3437" w:type="dxa"/>
          </w:tcPr>
          <w:p w14:paraId="64C2F2DE" w14:textId="77777777" w:rsidR="00646E44" w:rsidRDefault="00000000">
            <w:r>
              <w:t>V3</w:t>
            </w:r>
          </w:p>
        </w:tc>
        <w:tc>
          <w:tcPr>
            <w:tcW w:w="3437" w:type="dxa"/>
          </w:tcPr>
          <w:p w14:paraId="25EC1D9F" w14:textId="77777777" w:rsidR="00646E44" w:rsidRPr="00CB78B2" w:rsidRDefault="00000000">
            <w:pPr>
              <w:rPr>
                <w:lang w:val="nl-NL"/>
              </w:rPr>
            </w:pPr>
            <w:r w:rsidRPr="00CB78B2">
              <w:rPr>
                <w:lang w:val="nl-NL"/>
              </w:rPr>
              <w:t>Nieuwe opgeschoonde Gerber-set gegenereerd.</w:t>
            </w:r>
          </w:p>
        </w:tc>
      </w:tr>
    </w:tbl>
    <w:p w14:paraId="1E3F2530" w14:textId="77777777" w:rsidR="00972005" w:rsidRPr="00CB78B2" w:rsidRDefault="00972005">
      <w:pPr>
        <w:rPr>
          <w:lang w:val="nl-NL"/>
        </w:rPr>
      </w:pPr>
    </w:p>
    <w:sectPr w:rsidR="00972005" w:rsidRPr="00CB78B2" w:rsidSect="00034616">
      <w:footerReference w:type="default" r:id="rId16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7660" w14:textId="77777777" w:rsidR="00972005" w:rsidRDefault="00972005">
      <w:pPr>
        <w:spacing w:after="0" w:line="240" w:lineRule="auto"/>
      </w:pPr>
      <w:r>
        <w:separator/>
      </w:r>
    </w:p>
  </w:endnote>
  <w:endnote w:type="continuationSeparator" w:id="0">
    <w:p w14:paraId="5EF56BCF" w14:textId="77777777" w:rsidR="00972005" w:rsidRDefault="00972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5C25" w14:textId="77777777" w:rsidR="00646E44" w:rsidRDefault="00000000">
    <w:pPr>
      <w:pStyle w:val="Voettekst"/>
      <w:jc w:val="center"/>
    </w:pPr>
    <w:r>
      <w:rPr>
        <w:sz w:val="16"/>
      </w:rPr>
      <w:t>ESP32 CW TRAINER V3 — Projectlogboek — 19/09/2026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25A03" w14:textId="77777777" w:rsidR="00972005" w:rsidRDefault="00972005">
      <w:pPr>
        <w:spacing w:after="0" w:line="240" w:lineRule="auto"/>
      </w:pPr>
      <w:r>
        <w:separator/>
      </w:r>
    </w:p>
  </w:footnote>
  <w:footnote w:type="continuationSeparator" w:id="0">
    <w:p w14:paraId="058E4AE0" w14:textId="77777777" w:rsidR="00972005" w:rsidRDefault="00972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081811">
    <w:abstractNumId w:val="8"/>
  </w:num>
  <w:num w:numId="2" w16cid:durableId="2129737540">
    <w:abstractNumId w:val="6"/>
  </w:num>
  <w:num w:numId="3" w16cid:durableId="1888451299">
    <w:abstractNumId w:val="5"/>
  </w:num>
  <w:num w:numId="4" w16cid:durableId="624897085">
    <w:abstractNumId w:val="4"/>
  </w:num>
  <w:num w:numId="5" w16cid:durableId="2042433523">
    <w:abstractNumId w:val="7"/>
  </w:num>
  <w:num w:numId="6" w16cid:durableId="2041274066">
    <w:abstractNumId w:val="3"/>
  </w:num>
  <w:num w:numId="7" w16cid:durableId="1754469812">
    <w:abstractNumId w:val="2"/>
  </w:num>
  <w:num w:numId="8" w16cid:durableId="1804538408">
    <w:abstractNumId w:val="1"/>
  </w:num>
  <w:num w:numId="9" w16cid:durableId="103831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E44"/>
    <w:rsid w:val="00972005"/>
    <w:rsid w:val="009B5092"/>
    <w:rsid w:val="00AA1D8D"/>
    <w:rsid w:val="00B47730"/>
    <w:rsid w:val="00CB0664"/>
    <w:rsid w:val="00CB7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C18E6"/>
  <w14:defaultImageDpi w14:val="300"/>
  <w15:docId w15:val="{6F66250D-2222-4AA3-8FD1-2C4779C4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874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VM</cp:lastModifiedBy>
  <cp:revision>2</cp:revision>
  <dcterms:created xsi:type="dcterms:W3CDTF">2026-09-19T11:36:00Z</dcterms:created>
  <dcterms:modified xsi:type="dcterms:W3CDTF">2026-09-19T11:36:00Z</dcterms:modified>
  <cp:category/>
</cp:coreProperties>
</file>